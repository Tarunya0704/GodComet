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FF7E76" w14:textId="77777777" w:rsidR="005A18C6" w:rsidRPr="00B93D0C" w:rsidRDefault="003A5B31">
      <w:pPr>
        <w:pStyle w:val="Heading1"/>
        <w:rPr>
          <w:color w:val="auto"/>
        </w:rPr>
      </w:pPr>
      <w:r w:rsidRPr="00B93D0C">
        <w:rPr>
          <w:color w:val="auto"/>
        </w:rPr>
        <w:t>School of Computer Science Engineering and Technology</w:t>
      </w:r>
    </w:p>
    <w:p w14:paraId="5EA34DCE" w14:textId="7CCC5C4F" w:rsidR="005A18C6" w:rsidRPr="00B93D0C" w:rsidRDefault="003A5B31">
      <w:r w:rsidRPr="00B93D0C">
        <w:t xml:space="preserve">Course- </w:t>
      </w:r>
      <w:proofErr w:type="spellStart"/>
      <w:r w:rsidRPr="00B93D0C">
        <w:t>B.Tech</w:t>
      </w:r>
      <w:proofErr w:type="spellEnd"/>
      <w:r w:rsidRPr="00B93D0C">
        <w:t xml:space="preserve">                                              </w:t>
      </w:r>
      <w:r w:rsidR="00B93D0C">
        <w:tab/>
      </w:r>
      <w:r w:rsidRPr="00B93D0C">
        <w:t>Type- Elective-II</w:t>
      </w:r>
    </w:p>
    <w:p w14:paraId="39ECC8FA" w14:textId="1A3A2CDE" w:rsidR="005A18C6" w:rsidRPr="00B93D0C" w:rsidRDefault="003A5B31">
      <w:r w:rsidRPr="00B93D0C">
        <w:t xml:space="preserve">Course Code- CSET-324          </w:t>
      </w:r>
      <w:r w:rsidR="00B93D0C">
        <w:tab/>
      </w:r>
      <w:r w:rsidR="00B93D0C">
        <w:tab/>
      </w:r>
      <w:r w:rsidR="00B93D0C">
        <w:tab/>
      </w:r>
      <w:r w:rsidRPr="00B93D0C">
        <w:t>Course Name: Software Project Management</w:t>
      </w:r>
    </w:p>
    <w:p w14:paraId="78766AB3" w14:textId="46FE4AC5" w:rsidR="005A18C6" w:rsidRPr="00B93D0C" w:rsidRDefault="003A5B31">
      <w:r w:rsidRPr="00B93D0C">
        <w:t>Year-   2025-26                                                           Semester- ODD</w:t>
      </w:r>
    </w:p>
    <w:p w14:paraId="62AB307B" w14:textId="184D9841" w:rsidR="00B93D0C" w:rsidRDefault="003A5B31" w:rsidP="00B93D0C">
      <w:pPr>
        <w:pStyle w:val="Heading2"/>
        <w:rPr>
          <w:color w:val="auto"/>
        </w:rPr>
      </w:pPr>
      <w:r w:rsidRPr="00B93D0C">
        <w:rPr>
          <w:color w:val="auto"/>
        </w:rPr>
        <w:t xml:space="preserve">Lab </w:t>
      </w:r>
      <w:proofErr w:type="gramStart"/>
      <w:r w:rsidRPr="00B93D0C">
        <w:rPr>
          <w:color w:val="auto"/>
        </w:rPr>
        <w:t>Assignment  –</w:t>
      </w:r>
      <w:proofErr w:type="gramEnd"/>
      <w:r w:rsidRPr="00B93D0C">
        <w:rPr>
          <w:color w:val="auto"/>
        </w:rPr>
        <w:t xml:space="preserve"> </w:t>
      </w:r>
      <w:r w:rsidR="00B93D0C" w:rsidRPr="00B93D0C">
        <w:rPr>
          <w:color w:val="auto"/>
        </w:rPr>
        <w:t>Cross-Functional Planning with Advanced Roadmaps</w:t>
      </w:r>
    </w:p>
    <w:p w14:paraId="77939BC4" w14:textId="70CF7AE9" w:rsidR="005A18C6" w:rsidRPr="00B93D0C" w:rsidRDefault="003A5B31" w:rsidP="00B93D0C">
      <w:pPr>
        <w:pStyle w:val="Heading2"/>
        <w:rPr>
          <w:color w:val="auto"/>
        </w:rPr>
      </w:pPr>
      <w:r w:rsidRPr="00B93D0C">
        <w:rPr>
          <w:color w:val="auto"/>
        </w:rPr>
        <w:t>CO-Mapping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3D0C" w:rsidRPr="00B93D0C" w14:paraId="39FE0A5F" w14:textId="77777777" w:rsidTr="00F42046">
        <w:tc>
          <w:tcPr>
            <w:tcW w:w="2160" w:type="dxa"/>
          </w:tcPr>
          <w:p w14:paraId="74CBA603" w14:textId="77777777" w:rsidR="005A18C6" w:rsidRPr="00B93D0C" w:rsidRDefault="003A5B31">
            <w:r w:rsidRPr="00B93D0C">
              <w:t>Exp. No.</w:t>
            </w:r>
          </w:p>
        </w:tc>
        <w:tc>
          <w:tcPr>
            <w:tcW w:w="2160" w:type="dxa"/>
          </w:tcPr>
          <w:p w14:paraId="43ACAC03" w14:textId="77777777" w:rsidR="005A18C6" w:rsidRPr="00B93D0C" w:rsidRDefault="003A5B31">
            <w:r w:rsidRPr="00B93D0C">
              <w:t>Name</w:t>
            </w:r>
          </w:p>
        </w:tc>
        <w:tc>
          <w:tcPr>
            <w:tcW w:w="2160" w:type="dxa"/>
          </w:tcPr>
          <w:p w14:paraId="524FD0B8" w14:textId="77777777" w:rsidR="005A18C6" w:rsidRPr="00B93D0C" w:rsidRDefault="003A5B31">
            <w:r w:rsidRPr="00B93D0C">
              <w:t>CO1</w:t>
            </w:r>
          </w:p>
        </w:tc>
        <w:tc>
          <w:tcPr>
            <w:tcW w:w="2160" w:type="dxa"/>
          </w:tcPr>
          <w:p w14:paraId="5B0716AE" w14:textId="77777777" w:rsidR="005A18C6" w:rsidRPr="00B93D0C" w:rsidRDefault="003A5B31">
            <w:r w:rsidRPr="00B93D0C">
              <w:t>CO2 / CO3</w:t>
            </w:r>
          </w:p>
        </w:tc>
      </w:tr>
      <w:tr w:rsidR="00B93D0C" w:rsidRPr="00B93D0C" w14:paraId="4CDB5AEE" w14:textId="77777777" w:rsidTr="00F42046">
        <w:tc>
          <w:tcPr>
            <w:tcW w:w="2160" w:type="dxa"/>
          </w:tcPr>
          <w:p w14:paraId="61E0AD56" w14:textId="7DD6C2AA" w:rsidR="005A18C6" w:rsidRPr="00B93D0C" w:rsidRDefault="002B0B77">
            <w:r>
              <w:t>11</w:t>
            </w:r>
          </w:p>
        </w:tc>
        <w:tc>
          <w:tcPr>
            <w:tcW w:w="2160" w:type="dxa"/>
          </w:tcPr>
          <w:p w14:paraId="03669962" w14:textId="342A1B61" w:rsidR="005A18C6" w:rsidRPr="00B93D0C" w:rsidRDefault="00B93D0C">
            <w:r w:rsidRPr="00B93D0C">
              <w:t>Cross-Functional Planning with Advanced Roadmaps</w:t>
            </w:r>
            <w:r w:rsidR="003A5B31" w:rsidRPr="00B93D0C">
              <w:t>: Portfolio Roadmaps, Projects, and Releases</w:t>
            </w:r>
          </w:p>
        </w:tc>
        <w:tc>
          <w:tcPr>
            <w:tcW w:w="2160" w:type="dxa"/>
          </w:tcPr>
          <w:p w14:paraId="1216EF9D" w14:textId="77777777" w:rsidR="005A18C6" w:rsidRPr="00B93D0C" w:rsidRDefault="003A5B31">
            <w:r w:rsidRPr="00B93D0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160" w:type="dxa"/>
          </w:tcPr>
          <w:p w14:paraId="14F3178E" w14:textId="77777777" w:rsidR="005A18C6" w:rsidRPr="00B93D0C" w:rsidRDefault="003A5B31">
            <w:r w:rsidRPr="00B93D0C">
              <w:rPr>
                <w:rFonts w:ascii="Segoe UI Emoji" w:hAnsi="Segoe UI Emoji" w:cs="Segoe UI Emoji"/>
              </w:rPr>
              <w:t>✅</w:t>
            </w:r>
          </w:p>
        </w:tc>
      </w:tr>
    </w:tbl>
    <w:p w14:paraId="163C4D15" w14:textId="77777777" w:rsidR="005A18C6" w:rsidRPr="00B93D0C" w:rsidRDefault="003A5B31">
      <w:pPr>
        <w:pStyle w:val="Heading3"/>
        <w:rPr>
          <w:color w:val="auto"/>
        </w:rPr>
      </w:pPr>
      <w:r w:rsidRPr="00B93D0C">
        <w:rPr>
          <w:color w:val="auto"/>
        </w:rPr>
        <w:t>Objective:</w:t>
      </w:r>
    </w:p>
    <w:p w14:paraId="2CFDE3CA" w14:textId="77777777" w:rsidR="00B93D0C" w:rsidRPr="00B93D0C" w:rsidRDefault="00B93D0C" w:rsidP="00B93D0C">
      <w:pPr>
        <w:pStyle w:val="Heading3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B93D0C">
        <w:rPr>
          <w:rFonts w:asciiTheme="minorHAnsi" w:eastAsiaTheme="minorEastAsia" w:hAnsiTheme="minorHAnsi" w:cstheme="minorBidi"/>
          <w:b w:val="0"/>
          <w:bCs w:val="0"/>
          <w:color w:val="auto"/>
        </w:rPr>
        <w:t>To perform cross-functional project planning using Jira Advanced Roadmaps.</w:t>
      </w:r>
    </w:p>
    <w:p w14:paraId="231875C8" w14:textId="77777777" w:rsidR="00B93D0C" w:rsidRPr="00B93D0C" w:rsidRDefault="00B93D0C" w:rsidP="00B93D0C">
      <w:pPr>
        <w:pStyle w:val="Heading3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B93D0C">
        <w:rPr>
          <w:rFonts w:asciiTheme="minorHAnsi" w:eastAsiaTheme="minorEastAsia" w:hAnsiTheme="minorHAnsi" w:cstheme="minorBidi"/>
          <w:b w:val="0"/>
          <w:bCs w:val="0"/>
          <w:color w:val="auto"/>
        </w:rPr>
        <w:t>To visualize and manage work across multiple teams and projects with dependencies and timelines.</w:t>
      </w:r>
    </w:p>
    <w:p w14:paraId="23EC0AEB" w14:textId="77777777" w:rsidR="00B93D0C" w:rsidRDefault="00B93D0C" w:rsidP="00B93D0C">
      <w:pPr>
        <w:pStyle w:val="Heading3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B93D0C">
        <w:rPr>
          <w:rFonts w:asciiTheme="minorHAnsi" w:eastAsiaTheme="minorEastAsia" w:hAnsiTheme="minorHAnsi" w:cstheme="minorBidi"/>
          <w:b w:val="0"/>
          <w:bCs w:val="0"/>
          <w:color w:val="auto"/>
        </w:rPr>
        <w:t>To understand how Advanced Roadmaps support coordination, release planning, and progress tracking.</w:t>
      </w:r>
    </w:p>
    <w:p w14:paraId="08755EBD" w14:textId="377879F9" w:rsidR="005A18C6" w:rsidRPr="00B93D0C" w:rsidRDefault="003A5B31" w:rsidP="00B93D0C">
      <w:pPr>
        <w:pStyle w:val="Heading3"/>
        <w:rPr>
          <w:color w:val="auto"/>
        </w:rPr>
      </w:pPr>
      <w:r w:rsidRPr="00B93D0C">
        <w:rPr>
          <w:color w:val="auto"/>
        </w:rPr>
        <w:t>Project Scenario</w:t>
      </w:r>
    </w:p>
    <w:p w14:paraId="19C039DA" w14:textId="46F96B8C" w:rsidR="005A18C6" w:rsidRPr="00B93D0C" w:rsidRDefault="003A5B31" w:rsidP="006B1B0C">
      <w:pPr>
        <w:jc w:val="both"/>
      </w:pPr>
      <w:r w:rsidRPr="00B93D0C">
        <w:t>A university is developing a College Event Management Suite, which includes</w:t>
      </w:r>
      <w:proofErr w:type="gramStart"/>
      <w:r w:rsidRPr="00B93D0C">
        <w:t>:</w:t>
      </w:r>
      <w:proofErr w:type="gramEnd"/>
      <w:r w:rsidRPr="00B93D0C">
        <w:br/>
        <w:t xml:space="preserve">- </w:t>
      </w:r>
      <w:r w:rsidRPr="00873D26">
        <w:rPr>
          <w:b/>
        </w:rPr>
        <w:t>College Event App (CEA)</w:t>
      </w:r>
      <w:r w:rsidRPr="00B93D0C">
        <w:t xml:space="preserve"> – for students to register and participate in events.</w:t>
      </w:r>
      <w:r w:rsidRPr="00B93D0C">
        <w:br/>
        <w:t xml:space="preserve">- </w:t>
      </w:r>
      <w:bookmarkStart w:id="0" w:name="_GoBack"/>
      <w:r w:rsidRPr="00873D26">
        <w:rPr>
          <w:b/>
        </w:rPr>
        <w:t>Event Admin Portal (EAP)</w:t>
      </w:r>
      <w:r w:rsidRPr="00B93D0C">
        <w:t xml:space="preserve"> </w:t>
      </w:r>
      <w:bookmarkEnd w:id="0"/>
      <w:r w:rsidRPr="00B93D0C">
        <w:t>– for organizers to approve, schedule, and publish results.</w:t>
      </w:r>
      <w:r w:rsidRPr="00B93D0C">
        <w:br/>
        <w:t>There are four cross-functional teams involved:</w:t>
      </w:r>
      <w:r w:rsidR="006B1B0C">
        <w:t xml:space="preserve"> </w:t>
      </w:r>
      <w:r w:rsidRPr="00B93D0C">
        <w:t>Developers</w:t>
      </w:r>
      <w:r w:rsidR="00B93D0C">
        <w:t xml:space="preserve">, </w:t>
      </w:r>
      <w:r w:rsidRPr="00B93D0C">
        <w:t>Testers</w:t>
      </w:r>
      <w:r w:rsidR="00B93D0C">
        <w:t xml:space="preserve">, </w:t>
      </w:r>
      <w:r w:rsidRPr="00B93D0C">
        <w:t>UX Designers</w:t>
      </w:r>
      <w:r w:rsidR="00B93D0C">
        <w:t xml:space="preserve">, </w:t>
      </w:r>
      <w:r w:rsidRPr="00B93D0C">
        <w:t>DevOps Engineers</w:t>
      </w:r>
      <w:r w:rsidR="006B1B0C">
        <w:t xml:space="preserve">. </w:t>
      </w:r>
      <w:r w:rsidRPr="00B93D0C">
        <w:t>Your task is to simulate the project planning, release coordination, and portfolio roadmap for both projects using Swanly integrated with Jira Cloud.</w:t>
      </w:r>
    </w:p>
    <w:p w14:paraId="7E7814B7" w14:textId="77777777" w:rsidR="005A18C6" w:rsidRPr="00B93D0C" w:rsidRDefault="003A5B31">
      <w:pPr>
        <w:pStyle w:val="Heading3"/>
        <w:rPr>
          <w:color w:val="auto"/>
        </w:rPr>
      </w:pPr>
      <w:r w:rsidRPr="00B93D0C">
        <w:rPr>
          <w:color w:val="auto"/>
        </w:rPr>
        <w:t>Task 1: Install Swanly App in Jira</w:t>
      </w:r>
    </w:p>
    <w:p w14:paraId="5FBFBD58" w14:textId="77777777" w:rsidR="005A18C6" w:rsidRPr="00B93D0C" w:rsidRDefault="003A5B31">
      <w:r w:rsidRPr="00B93D0C">
        <w:t>1. Go to Apps → Explore more apps → Search “Swanly”.</w:t>
      </w:r>
      <w:r w:rsidRPr="00B93D0C">
        <w:br/>
        <w:t>2. Select “Swanly: Portfolio Roadmaps Structure Gantt, Release Timeline” by Appfire.</w:t>
      </w:r>
      <w:r w:rsidRPr="00B93D0C">
        <w:br/>
        <w:t>3. Click “Try it free / Install” and confirm the installation.</w:t>
      </w:r>
    </w:p>
    <w:p w14:paraId="59CFC564" w14:textId="77777777" w:rsidR="005A18C6" w:rsidRPr="00B93D0C" w:rsidRDefault="003A5B31">
      <w:pPr>
        <w:pStyle w:val="Heading3"/>
        <w:rPr>
          <w:color w:val="auto"/>
        </w:rPr>
      </w:pPr>
      <w:r w:rsidRPr="00B93D0C">
        <w:rPr>
          <w:color w:val="auto"/>
        </w:rPr>
        <w:t>Task 2: Create Two Jira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3D0C" w:rsidRPr="00B93D0C" w14:paraId="19073635" w14:textId="77777777" w:rsidTr="00F42046">
        <w:tc>
          <w:tcPr>
            <w:tcW w:w="2880" w:type="dxa"/>
          </w:tcPr>
          <w:p w14:paraId="12D460CD" w14:textId="77777777" w:rsidR="005A18C6" w:rsidRPr="00B93D0C" w:rsidRDefault="003A5B31">
            <w:r w:rsidRPr="00B93D0C">
              <w:t>Project</w:t>
            </w:r>
          </w:p>
        </w:tc>
        <w:tc>
          <w:tcPr>
            <w:tcW w:w="2880" w:type="dxa"/>
          </w:tcPr>
          <w:p w14:paraId="78925948" w14:textId="77777777" w:rsidR="005A18C6" w:rsidRPr="00B93D0C" w:rsidRDefault="003A5B31">
            <w:r w:rsidRPr="00B93D0C">
              <w:t>Description</w:t>
            </w:r>
          </w:p>
        </w:tc>
        <w:tc>
          <w:tcPr>
            <w:tcW w:w="2880" w:type="dxa"/>
          </w:tcPr>
          <w:p w14:paraId="217823EE" w14:textId="77777777" w:rsidR="005A18C6" w:rsidRPr="00B93D0C" w:rsidRDefault="003A5B31">
            <w:r w:rsidRPr="00B93D0C">
              <w:t>Key</w:t>
            </w:r>
          </w:p>
        </w:tc>
      </w:tr>
      <w:tr w:rsidR="00B93D0C" w:rsidRPr="00B93D0C" w14:paraId="7D7E7E77" w14:textId="77777777" w:rsidTr="00F42046">
        <w:tc>
          <w:tcPr>
            <w:tcW w:w="2880" w:type="dxa"/>
          </w:tcPr>
          <w:p w14:paraId="44B75370" w14:textId="77777777" w:rsidR="005A18C6" w:rsidRPr="00B93D0C" w:rsidRDefault="003A5B31">
            <w:r w:rsidRPr="00B93D0C">
              <w:t>College Event App</w:t>
            </w:r>
          </w:p>
        </w:tc>
        <w:tc>
          <w:tcPr>
            <w:tcW w:w="2880" w:type="dxa"/>
          </w:tcPr>
          <w:p w14:paraId="4808D4C4" w14:textId="77777777" w:rsidR="005A18C6" w:rsidRPr="00B93D0C" w:rsidRDefault="003A5B31">
            <w:r w:rsidRPr="00B93D0C">
              <w:t>Student-facing mobile application</w:t>
            </w:r>
          </w:p>
        </w:tc>
        <w:tc>
          <w:tcPr>
            <w:tcW w:w="2880" w:type="dxa"/>
          </w:tcPr>
          <w:p w14:paraId="15D73E52" w14:textId="77777777" w:rsidR="005A18C6" w:rsidRPr="00B93D0C" w:rsidRDefault="003A5B31">
            <w:r w:rsidRPr="00B93D0C">
              <w:t>CEA</w:t>
            </w:r>
          </w:p>
        </w:tc>
      </w:tr>
      <w:tr w:rsidR="00B93D0C" w:rsidRPr="00B93D0C" w14:paraId="1A47B154" w14:textId="77777777" w:rsidTr="00F42046">
        <w:tc>
          <w:tcPr>
            <w:tcW w:w="2880" w:type="dxa"/>
          </w:tcPr>
          <w:p w14:paraId="78C6A1A6" w14:textId="77777777" w:rsidR="005A18C6" w:rsidRPr="00B93D0C" w:rsidRDefault="003A5B31">
            <w:r w:rsidRPr="00B93D0C">
              <w:lastRenderedPageBreak/>
              <w:t>Event Admin Portal</w:t>
            </w:r>
          </w:p>
        </w:tc>
        <w:tc>
          <w:tcPr>
            <w:tcW w:w="2880" w:type="dxa"/>
          </w:tcPr>
          <w:p w14:paraId="77345869" w14:textId="77777777" w:rsidR="005A18C6" w:rsidRPr="00B93D0C" w:rsidRDefault="003A5B31">
            <w:r w:rsidRPr="00B93D0C">
              <w:t>Admin dashboard for organizers</w:t>
            </w:r>
          </w:p>
        </w:tc>
        <w:tc>
          <w:tcPr>
            <w:tcW w:w="2880" w:type="dxa"/>
          </w:tcPr>
          <w:p w14:paraId="2E309EC5" w14:textId="77777777" w:rsidR="005A18C6" w:rsidRPr="00B93D0C" w:rsidRDefault="003A5B31">
            <w:r w:rsidRPr="00B93D0C">
              <w:t>EAP</w:t>
            </w:r>
          </w:p>
        </w:tc>
      </w:tr>
    </w:tbl>
    <w:p w14:paraId="4B6A9B1D" w14:textId="77777777" w:rsidR="005A18C6" w:rsidRPr="00B93D0C" w:rsidRDefault="003A5B31">
      <w:r w:rsidRPr="00B93D0C">
        <w:t>Each project should be created using the Scrum Template.</w:t>
      </w:r>
    </w:p>
    <w:p w14:paraId="53CD78D5" w14:textId="77777777" w:rsidR="005A18C6" w:rsidRDefault="003A5B31">
      <w:pPr>
        <w:pStyle w:val="Heading3"/>
        <w:rPr>
          <w:color w:val="auto"/>
        </w:rPr>
      </w:pPr>
      <w:r w:rsidRPr="00B93D0C">
        <w:rPr>
          <w:color w:val="auto"/>
        </w:rPr>
        <w:t>Task 3: Define Epics and Stories</w:t>
      </w:r>
    </w:p>
    <w:p w14:paraId="2568B477" w14:textId="77777777" w:rsidR="006B1B0C" w:rsidRPr="00747D70" w:rsidRDefault="006B1B0C" w:rsidP="006B1B0C">
      <w:pPr>
        <w:spacing w:after="160" w:line="278" w:lineRule="auto"/>
      </w:pPr>
      <w:r w:rsidRPr="00747D70">
        <w:t xml:space="preserve">Epic → Story/Task → Sub-task. </w:t>
      </w:r>
    </w:p>
    <w:p w14:paraId="3CDFF699" w14:textId="77777777" w:rsidR="006B1B0C" w:rsidRPr="00747D70" w:rsidRDefault="006B1B0C" w:rsidP="006B1B0C">
      <w:pPr>
        <w:spacing w:after="160" w:line="278" w:lineRule="auto"/>
        <w:rPr>
          <w:b/>
          <w:bCs/>
        </w:rPr>
      </w:pPr>
      <w:r w:rsidRPr="00747D70">
        <w:rPr>
          <w:b/>
          <w:bCs/>
        </w:rPr>
        <w:t xml:space="preserve">Project A (CEA): </w:t>
      </w:r>
      <w:r w:rsidRPr="00747D70">
        <w:rPr>
          <w:b/>
          <w:bCs/>
          <w:i/>
          <w:iCs/>
        </w:rPr>
        <w:t>College Event App (Student-facing)</w:t>
      </w:r>
    </w:p>
    <w:p w14:paraId="7704335B" w14:textId="77777777" w:rsidR="006B1B0C" w:rsidRPr="00747D70" w:rsidRDefault="006B1B0C" w:rsidP="006B1B0C">
      <w:pPr>
        <w:spacing w:after="160" w:line="278" w:lineRule="auto"/>
      </w:pPr>
      <w:r w:rsidRPr="00747D70">
        <w:rPr>
          <w:b/>
          <w:bCs/>
        </w:rPr>
        <w:t>Epic A1:</w:t>
      </w:r>
      <w:r w:rsidRPr="00747D70">
        <w:t xml:space="preserve"> </w:t>
      </w:r>
      <w:r w:rsidRPr="00747D70">
        <w:rPr>
          <w:i/>
          <w:iCs/>
        </w:rPr>
        <w:t>Student Registration &amp; Login</w:t>
      </w:r>
    </w:p>
    <w:p w14:paraId="773319D9" w14:textId="77777777" w:rsidR="006B1B0C" w:rsidRPr="00747D70" w:rsidRDefault="006B1B0C" w:rsidP="006B1B0C">
      <w:pPr>
        <w:numPr>
          <w:ilvl w:val="0"/>
          <w:numId w:val="11"/>
        </w:numPr>
        <w:spacing w:after="160" w:line="278" w:lineRule="auto"/>
      </w:pPr>
      <w:r w:rsidRPr="00747D70">
        <w:rPr>
          <w:b/>
          <w:bCs/>
        </w:rPr>
        <w:t>Goal:</w:t>
      </w:r>
      <w:r w:rsidRPr="00747D70">
        <w:t xml:space="preserve"> Students sign up/login to app</w:t>
      </w:r>
    </w:p>
    <w:p w14:paraId="7E739A55" w14:textId="77777777" w:rsidR="006B1B0C" w:rsidRPr="00747D70" w:rsidRDefault="006B1B0C" w:rsidP="006B1B0C">
      <w:pPr>
        <w:numPr>
          <w:ilvl w:val="0"/>
          <w:numId w:val="11"/>
        </w:numPr>
        <w:spacing w:after="160" w:line="278" w:lineRule="auto"/>
      </w:pPr>
      <w:r w:rsidRPr="00747D70">
        <w:rPr>
          <w:b/>
          <w:bCs/>
        </w:rPr>
        <w:t>Dates:</w:t>
      </w:r>
      <w:r w:rsidRPr="00747D70">
        <w:t xml:space="preserve"> 04 Nov → 22 Nov 2025</w:t>
      </w:r>
    </w:p>
    <w:p w14:paraId="33F49C80" w14:textId="77777777" w:rsidR="006B1B0C" w:rsidRPr="00747D70" w:rsidRDefault="006B1B0C" w:rsidP="006B1B0C">
      <w:pPr>
        <w:numPr>
          <w:ilvl w:val="0"/>
          <w:numId w:val="11"/>
        </w:numPr>
        <w:spacing w:after="160" w:line="278" w:lineRule="auto"/>
      </w:pPr>
      <w:r w:rsidRPr="00747D70">
        <w:rPr>
          <w:b/>
          <w:bCs/>
        </w:rPr>
        <w:t>Issues:</w:t>
      </w:r>
    </w:p>
    <w:p w14:paraId="4A24AA73" w14:textId="77777777" w:rsidR="006B1B0C" w:rsidRPr="00747D70" w:rsidRDefault="006B1B0C" w:rsidP="006B1B0C">
      <w:pPr>
        <w:numPr>
          <w:ilvl w:val="1"/>
          <w:numId w:val="11"/>
        </w:numPr>
        <w:spacing w:after="160" w:line="278" w:lineRule="auto"/>
      </w:pPr>
      <w:r w:rsidRPr="00747D70">
        <w:rPr>
          <w:b/>
          <w:bCs/>
        </w:rPr>
        <w:t>CEA-101</w:t>
      </w:r>
      <w:r w:rsidRPr="00747D70">
        <w:t xml:space="preserve"> Story — </w:t>
      </w:r>
      <w:r w:rsidRPr="00747D70">
        <w:rPr>
          <w:i/>
          <w:iCs/>
        </w:rPr>
        <w:t>Design login &amp; signup screens</w:t>
      </w:r>
      <w:r w:rsidRPr="00747D70">
        <w:t xml:space="preserve"> (UX)</w:t>
      </w:r>
    </w:p>
    <w:p w14:paraId="7BABD058" w14:textId="77777777" w:rsidR="006B1B0C" w:rsidRPr="00747D70" w:rsidRDefault="006B1B0C" w:rsidP="006B1B0C">
      <w:pPr>
        <w:numPr>
          <w:ilvl w:val="2"/>
          <w:numId w:val="11"/>
        </w:numPr>
        <w:spacing w:after="160" w:line="278" w:lineRule="auto"/>
      </w:pPr>
      <w:r w:rsidRPr="00747D70">
        <w:t xml:space="preserve">Story points: </w:t>
      </w:r>
      <w:r w:rsidRPr="00747D70">
        <w:rPr>
          <w:b/>
          <w:bCs/>
        </w:rPr>
        <w:t>3</w:t>
      </w:r>
      <w:r w:rsidRPr="00747D70">
        <w:t xml:space="preserve">; Assignee: UX; </w:t>
      </w:r>
      <w:r w:rsidRPr="00747D70">
        <w:rPr>
          <w:b/>
          <w:bCs/>
        </w:rPr>
        <w:t>Dates:</w:t>
      </w:r>
      <w:r w:rsidRPr="00747D70">
        <w:t xml:space="preserve"> 04 Nov → 07 Nov</w:t>
      </w:r>
    </w:p>
    <w:p w14:paraId="0964C69E" w14:textId="77777777" w:rsidR="006B1B0C" w:rsidRPr="00747D70" w:rsidRDefault="006B1B0C" w:rsidP="006B1B0C">
      <w:pPr>
        <w:numPr>
          <w:ilvl w:val="2"/>
          <w:numId w:val="11"/>
        </w:numPr>
        <w:spacing w:after="160" w:line="278" w:lineRule="auto"/>
      </w:pPr>
      <w:r w:rsidRPr="00747D70">
        <w:t xml:space="preserve">Sub-task: </w:t>
      </w:r>
      <w:r w:rsidRPr="00747D70">
        <w:rPr>
          <w:b/>
          <w:bCs/>
        </w:rPr>
        <w:t>CEA-101a</w:t>
      </w:r>
      <w:r w:rsidRPr="00747D70">
        <w:t xml:space="preserve"> </w:t>
      </w:r>
      <w:r w:rsidRPr="00747D70">
        <w:rPr>
          <w:i/>
          <w:iCs/>
        </w:rPr>
        <w:t>Create Figma wireframes</w:t>
      </w:r>
      <w:r w:rsidRPr="00747D70">
        <w:t xml:space="preserve"> (04 Nov → 05 Nov)</w:t>
      </w:r>
    </w:p>
    <w:p w14:paraId="7A245E9B" w14:textId="77777777" w:rsidR="006B1B0C" w:rsidRPr="00747D70" w:rsidRDefault="006B1B0C" w:rsidP="006B1B0C">
      <w:pPr>
        <w:numPr>
          <w:ilvl w:val="1"/>
          <w:numId w:val="11"/>
        </w:numPr>
        <w:spacing w:after="160" w:line="278" w:lineRule="auto"/>
      </w:pPr>
      <w:r w:rsidRPr="00747D70">
        <w:rPr>
          <w:b/>
          <w:bCs/>
        </w:rPr>
        <w:t>CEA-102</w:t>
      </w:r>
      <w:r w:rsidRPr="00747D70">
        <w:t xml:space="preserve"> Story — </w:t>
      </w:r>
      <w:r w:rsidRPr="00747D70">
        <w:rPr>
          <w:i/>
          <w:iCs/>
        </w:rPr>
        <w:t>Implement auth API integration</w:t>
      </w:r>
      <w:r w:rsidRPr="00747D70">
        <w:t xml:space="preserve"> (DEV)</w:t>
      </w:r>
    </w:p>
    <w:p w14:paraId="604E5DE3" w14:textId="77777777" w:rsidR="006B1B0C" w:rsidRPr="00747D70" w:rsidRDefault="006B1B0C" w:rsidP="006B1B0C">
      <w:pPr>
        <w:numPr>
          <w:ilvl w:val="2"/>
          <w:numId w:val="11"/>
        </w:numPr>
        <w:spacing w:after="160" w:line="278" w:lineRule="auto"/>
      </w:pPr>
      <w:r w:rsidRPr="00747D70">
        <w:t xml:space="preserve">Story points: </w:t>
      </w:r>
      <w:r w:rsidRPr="00747D70">
        <w:rPr>
          <w:b/>
          <w:bCs/>
        </w:rPr>
        <w:t>5</w:t>
      </w:r>
      <w:r w:rsidRPr="00747D70">
        <w:t xml:space="preserve">; Assignee: Dev; </w:t>
      </w:r>
      <w:r w:rsidRPr="00747D70">
        <w:rPr>
          <w:b/>
          <w:bCs/>
        </w:rPr>
        <w:t>Dates:</w:t>
      </w:r>
      <w:r w:rsidRPr="00747D70">
        <w:t xml:space="preserve"> 08 Nov → 14 Nov</w:t>
      </w:r>
    </w:p>
    <w:p w14:paraId="3974B7CA" w14:textId="77777777" w:rsidR="006B1B0C" w:rsidRPr="00747D70" w:rsidRDefault="006B1B0C" w:rsidP="006B1B0C">
      <w:pPr>
        <w:numPr>
          <w:ilvl w:val="2"/>
          <w:numId w:val="11"/>
        </w:numPr>
        <w:spacing w:after="160" w:line="278" w:lineRule="auto"/>
      </w:pPr>
      <w:r w:rsidRPr="00747D70">
        <w:t xml:space="preserve">Depends on </w:t>
      </w:r>
      <w:r w:rsidRPr="00747D70">
        <w:rPr>
          <w:b/>
          <w:bCs/>
        </w:rPr>
        <w:t>CEA-101</w:t>
      </w:r>
      <w:r w:rsidRPr="00747D70">
        <w:t xml:space="preserve"> (UX screens)</w:t>
      </w:r>
    </w:p>
    <w:p w14:paraId="4DBB908E" w14:textId="77777777" w:rsidR="006B1B0C" w:rsidRPr="00747D70" w:rsidRDefault="006B1B0C" w:rsidP="006B1B0C">
      <w:pPr>
        <w:numPr>
          <w:ilvl w:val="1"/>
          <w:numId w:val="11"/>
        </w:numPr>
        <w:spacing w:after="160" w:line="278" w:lineRule="auto"/>
      </w:pPr>
      <w:r w:rsidRPr="00747D70">
        <w:rPr>
          <w:b/>
          <w:bCs/>
        </w:rPr>
        <w:t>CEA-103</w:t>
      </w:r>
      <w:r w:rsidRPr="00747D70">
        <w:t xml:space="preserve"> Story — </w:t>
      </w:r>
      <w:r w:rsidRPr="00747D70">
        <w:rPr>
          <w:i/>
          <w:iCs/>
        </w:rPr>
        <w:t>QA: Auth flow test cases &amp; execution</w:t>
      </w:r>
      <w:r w:rsidRPr="00747D70">
        <w:t xml:space="preserve"> (QA)</w:t>
      </w:r>
    </w:p>
    <w:p w14:paraId="2FA57F10" w14:textId="77777777" w:rsidR="006B1B0C" w:rsidRPr="00747D70" w:rsidRDefault="006B1B0C" w:rsidP="006B1B0C">
      <w:pPr>
        <w:numPr>
          <w:ilvl w:val="2"/>
          <w:numId w:val="11"/>
        </w:numPr>
        <w:spacing w:after="160" w:line="278" w:lineRule="auto"/>
      </w:pPr>
      <w:r w:rsidRPr="00747D70">
        <w:t xml:space="preserve">Story points: </w:t>
      </w:r>
      <w:r w:rsidRPr="00747D70">
        <w:rPr>
          <w:b/>
          <w:bCs/>
        </w:rPr>
        <w:t>3</w:t>
      </w:r>
      <w:r w:rsidRPr="00747D70">
        <w:t xml:space="preserve">; Assignee: QA; </w:t>
      </w:r>
      <w:r w:rsidRPr="00747D70">
        <w:rPr>
          <w:b/>
          <w:bCs/>
        </w:rPr>
        <w:t>Dates:</w:t>
      </w:r>
      <w:r w:rsidRPr="00747D70">
        <w:t xml:space="preserve"> 15 Nov → 18 Nov</w:t>
      </w:r>
    </w:p>
    <w:p w14:paraId="7B085CBB" w14:textId="77777777" w:rsidR="006B1B0C" w:rsidRPr="00747D70" w:rsidRDefault="006B1B0C" w:rsidP="006B1B0C">
      <w:pPr>
        <w:numPr>
          <w:ilvl w:val="2"/>
          <w:numId w:val="11"/>
        </w:numPr>
        <w:spacing w:after="160" w:line="278" w:lineRule="auto"/>
      </w:pPr>
      <w:r w:rsidRPr="00747D70">
        <w:t xml:space="preserve">Depends on </w:t>
      </w:r>
      <w:r w:rsidRPr="00747D70">
        <w:rPr>
          <w:b/>
          <w:bCs/>
        </w:rPr>
        <w:t>CEA-102</w:t>
      </w:r>
    </w:p>
    <w:p w14:paraId="0ADA5C8F" w14:textId="77777777" w:rsidR="006B1B0C" w:rsidRPr="00747D70" w:rsidRDefault="006B1B0C" w:rsidP="006B1B0C">
      <w:pPr>
        <w:numPr>
          <w:ilvl w:val="1"/>
          <w:numId w:val="11"/>
        </w:numPr>
        <w:spacing w:after="160" w:line="278" w:lineRule="auto"/>
      </w:pPr>
      <w:r w:rsidRPr="00747D70">
        <w:rPr>
          <w:b/>
          <w:bCs/>
        </w:rPr>
        <w:t>CEA-104</w:t>
      </w:r>
      <w:r w:rsidRPr="00747D70">
        <w:t xml:space="preserve"> Task — </w:t>
      </w:r>
      <w:r w:rsidRPr="00747D70">
        <w:rPr>
          <w:i/>
          <w:iCs/>
        </w:rPr>
        <w:t>CI pipeline for mobile build</w:t>
      </w:r>
      <w:r w:rsidRPr="00747D70">
        <w:t xml:space="preserve"> (DEVOPS)</w:t>
      </w:r>
    </w:p>
    <w:p w14:paraId="761D9FB4" w14:textId="77777777" w:rsidR="006B1B0C" w:rsidRPr="00747D70" w:rsidRDefault="006B1B0C" w:rsidP="006B1B0C">
      <w:pPr>
        <w:numPr>
          <w:ilvl w:val="2"/>
          <w:numId w:val="11"/>
        </w:numPr>
        <w:spacing w:after="160" w:line="278" w:lineRule="auto"/>
      </w:pPr>
      <w:r w:rsidRPr="00747D70">
        <w:t xml:space="preserve">Story points: </w:t>
      </w:r>
      <w:r w:rsidRPr="00747D70">
        <w:rPr>
          <w:b/>
          <w:bCs/>
        </w:rPr>
        <w:t>2</w:t>
      </w:r>
      <w:r w:rsidRPr="00747D70">
        <w:t xml:space="preserve">; Assignee: DevOps; </w:t>
      </w:r>
      <w:r w:rsidRPr="00747D70">
        <w:rPr>
          <w:b/>
          <w:bCs/>
        </w:rPr>
        <w:t>Dates:</w:t>
      </w:r>
      <w:r w:rsidRPr="00747D70">
        <w:t xml:space="preserve"> 11 Nov → 13 Nov</w:t>
      </w:r>
    </w:p>
    <w:p w14:paraId="6984C0B6" w14:textId="77777777" w:rsidR="006B1B0C" w:rsidRPr="00747D70" w:rsidRDefault="006B1B0C" w:rsidP="006B1B0C">
      <w:pPr>
        <w:spacing w:after="160" w:line="278" w:lineRule="auto"/>
      </w:pPr>
      <w:r w:rsidRPr="00747D70">
        <w:rPr>
          <w:b/>
          <w:bCs/>
        </w:rPr>
        <w:t>Epic A2:</w:t>
      </w:r>
      <w:r w:rsidRPr="00747D70">
        <w:t xml:space="preserve"> </w:t>
      </w:r>
      <w:r w:rsidRPr="00747D70">
        <w:rPr>
          <w:i/>
          <w:iCs/>
        </w:rPr>
        <w:t>Event Discovery &amp; Booking</w:t>
      </w:r>
    </w:p>
    <w:p w14:paraId="24E1FDEE" w14:textId="77777777" w:rsidR="006B1B0C" w:rsidRPr="00747D70" w:rsidRDefault="006B1B0C" w:rsidP="006B1B0C">
      <w:pPr>
        <w:numPr>
          <w:ilvl w:val="0"/>
          <w:numId w:val="12"/>
        </w:numPr>
        <w:spacing w:after="160" w:line="278" w:lineRule="auto"/>
      </w:pPr>
      <w:r w:rsidRPr="00747D70">
        <w:rPr>
          <w:b/>
          <w:bCs/>
        </w:rPr>
        <w:t>Dates:</w:t>
      </w:r>
      <w:r w:rsidRPr="00747D70">
        <w:t xml:space="preserve"> 25 Nov → 13 Dec 2025</w:t>
      </w:r>
    </w:p>
    <w:p w14:paraId="0CD757F3" w14:textId="77777777" w:rsidR="006B1B0C" w:rsidRPr="00747D70" w:rsidRDefault="006B1B0C" w:rsidP="006B1B0C">
      <w:pPr>
        <w:numPr>
          <w:ilvl w:val="0"/>
          <w:numId w:val="12"/>
        </w:numPr>
        <w:spacing w:after="160" w:line="278" w:lineRule="auto"/>
      </w:pPr>
      <w:r w:rsidRPr="00747D70">
        <w:rPr>
          <w:b/>
          <w:bCs/>
        </w:rPr>
        <w:t>Issues:</w:t>
      </w:r>
    </w:p>
    <w:p w14:paraId="3C55B981" w14:textId="77777777" w:rsidR="006B1B0C" w:rsidRPr="00747D70" w:rsidRDefault="006B1B0C" w:rsidP="006B1B0C">
      <w:pPr>
        <w:numPr>
          <w:ilvl w:val="1"/>
          <w:numId w:val="12"/>
        </w:numPr>
        <w:spacing w:after="160" w:line="278" w:lineRule="auto"/>
      </w:pPr>
      <w:r w:rsidRPr="00747D70">
        <w:rPr>
          <w:b/>
          <w:bCs/>
        </w:rPr>
        <w:t>CEA-201</w:t>
      </w:r>
      <w:r w:rsidRPr="00747D70">
        <w:t xml:space="preserve"> Story — </w:t>
      </w:r>
      <w:r w:rsidRPr="00747D70">
        <w:rPr>
          <w:i/>
          <w:iCs/>
        </w:rPr>
        <w:t>Browse events UI</w:t>
      </w:r>
      <w:r w:rsidRPr="00747D70">
        <w:t xml:space="preserve"> (UX) — 25 Nov → 27 Nov — SP: </w:t>
      </w:r>
      <w:r w:rsidRPr="00747D70">
        <w:rPr>
          <w:b/>
          <w:bCs/>
        </w:rPr>
        <w:t>3</w:t>
      </w:r>
    </w:p>
    <w:p w14:paraId="3FBA547E" w14:textId="77777777" w:rsidR="006B1B0C" w:rsidRPr="00747D70" w:rsidRDefault="006B1B0C" w:rsidP="006B1B0C">
      <w:pPr>
        <w:numPr>
          <w:ilvl w:val="1"/>
          <w:numId w:val="12"/>
        </w:numPr>
        <w:spacing w:after="160" w:line="278" w:lineRule="auto"/>
      </w:pPr>
      <w:r w:rsidRPr="00747D70">
        <w:rPr>
          <w:b/>
          <w:bCs/>
        </w:rPr>
        <w:t>CEA-202</w:t>
      </w:r>
      <w:r w:rsidRPr="00747D70">
        <w:t xml:space="preserve"> Story — </w:t>
      </w:r>
      <w:r w:rsidRPr="00747D70">
        <w:rPr>
          <w:i/>
          <w:iCs/>
        </w:rPr>
        <w:t>List events API + pagination</w:t>
      </w:r>
      <w:r w:rsidRPr="00747D70">
        <w:t xml:space="preserve"> (DEV) — 28 Nov → 04 Dec — SP: </w:t>
      </w:r>
      <w:r w:rsidRPr="00747D70">
        <w:rPr>
          <w:b/>
          <w:bCs/>
        </w:rPr>
        <w:t>5</w:t>
      </w:r>
      <w:r w:rsidRPr="00747D70">
        <w:t xml:space="preserve"> — depends on </w:t>
      </w:r>
      <w:r w:rsidRPr="00747D70">
        <w:rPr>
          <w:b/>
          <w:bCs/>
        </w:rPr>
        <w:t>CEA-201</w:t>
      </w:r>
    </w:p>
    <w:p w14:paraId="6A483C50" w14:textId="77777777" w:rsidR="006B1B0C" w:rsidRPr="00747D70" w:rsidRDefault="006B1B0C" w:rsidP="006B1B0C">
      <w:pPr>
        <w:numPr>
          <w:ilvl w:val="1"/>
          <w:numId w:val="12"/>
        </w:numPr>
        <w:spacing w:after="160" w:line="278" w:lineRule="auto"/>
      </w:pPr>
      <w:r w:rsidRPr="00747D70">
        <w:rPr>
          <w:b/>
          <w:bCs/>
        </w:rPr>
        <w:t>CEA-203</w:t>
      </w:r>
      <w:r w:rsidRPr="00747D70">
        <w:t xml:space="preserve"> Story — </w:t>
      </w:r>
      <w:r w:rsidRPr="00747D70">
        <w:rPr>
          <w:i/>
          <w:iCs/>
        </w:rPr>
        <w:t>Register for event + confirmation</w:t>
      </w:r>
      <w:r w:rsidRPr="00747D70">
        <w:t xml:space="preserve"> (DEV) — 05 Dec → 10 Dec — SP: </w:t>
      </w:r>
      <w:r w:rsidRPr="00747D70">
        <w:rPr>
          <w:b/>
          <w:bCs/>
        </w:rPr>
        <w:t>5</w:t>
      </w:r>
      <w:r w:rsidRPr="00747D70">
        <w:t xml:space="preserve"> — depends on </w:t>
      </w:r>
      <w:r w:rsidRPr="00747D70">
        <w:rPr>
          <w:b/>
          <w:bCs/>
        </w:rPr>
        <w:t>CEA-202</w:t>
      </w:r>
    </w:p>
    <w:p w14:paraId="703EC165" w14:textId="77777777" w:rsidR="006B1B0C" w:rsidRPr="00747D70" w:rsidRDefault="006B1B0C" w:rsidP="006B1B0C">
      <w:pPr>
        <w:numPr>
          <w:ilvl w:val="1"/>
          <w:numId w:val="12"/>
        </w:numPr>
        <w:spacing w:after="160" w:line="278" w:lineRule="auto"/>
      </w:pPr>
      <w:r w:rsidRPr="00747D70">
        <w:rPr>
          <w:b/>
          <w:bCs/>
        </w:rPr>
        <w:lastRenderedPageBreak/>
        <w:t>CEA-204</w:t>
      </w:r>
      <w:r w:rsidRPr="00747D70">
        <w:t xml:space="preserve"> Story — </w:t>
      </w:r>
      <w:r w:rsidRPr="00747D70">
        <w:rPr>
          <w:i/>
          <w:iCs/>
        </w:rPr>
        <w:t>QA booking flow</w:t>
      </w:r>
      <w:r w:rsidRPr="00747D70">
        <w:t xml:space="preserve"> (QA) — 11 Dec → 13 Dec — SP: </w:t>
      </w:r>
      <w:r w:rsidRPr="00747D70">
        <w:rPr>
          <w:b/>
          <w:bCs/>
        </w:rPr>
        <w:t>3</w:t>
      </w:r>
      <w:r w:rsidRPr="00747D70">
        <w:t xml:space="preserve"> — depends on </w:t>
      </w:r>
      <w:r w:rsidRPr="00747D70">
        <w:rPr>
          <w:b/>
          <w:bCs/>
        </w:rPr>
        <w:t>CEA-203</w:t>
      </w:r>
    </w:p>
    <w:p w14:paraId="328E34F5" w14:textId="77777777" w:rsidR="006B1B0C" w:rsidRPr="00747D70" w:rsidRDefault="006B1B0C" w:rsidP="006B1B0C">
      <w:pPr>
        <w:spacing w:after="160" w:line="278" w:lineRule="auto"/>
        <w:rPr>
          <w:b/>
          <w:bCs/>
        </w:rPr>
      </w:pPr>
      <w:r w:rsidRPr="00747D70">
        <w:rPr>
          <w:b/>
          <w:bCs/>
        </w:rPr>
        <w:t xml:space="preserve">Project B (EAP): </w:t>
      </w:r>
      <w:r w:rsidRPr="00747D70">
        <w:rPr>
          <w:b/>
          <w:bCs/>
          <w:i/>
          <w:iCs/>
        </w:rPr>
        <w:t>Event Admin Portal (Organizer/Admin-facing)</w:t>
      </w:r>
    </w:p>
    <w:p w14:paraId="149258D3" w14:textId="77777777" w:rsidR="006B1B0C" w:rsidRPr="00747D70" w:rsidRDefault="006B1B0C" w:rsidP="006B1B0C">
      <w:pPr>
        <w:spacing w:after="160" w:line="278" w:lineRule="auto"/>
      </w:pPr>
      <w:r w:rsidRPr="00747D70">
        <w:rPr>
          <w:b/>
          <w:bCs/>
        </w:rPr>
        <w:t>Epic B1:</w:t>
      </w:r>
      <w:r w:rsidRPr="00747D70">
        <w:t xml:space="preserve"> </w:t>
      </w:r>
      <w:r w:rsidRPr="00747D70">
        <w:rPr>
          <w:i/>
          <w:iCs/>
        </w:rPr>
        <w:t>Admin Approvals &amp; Scheduling</w:t>
      </w:r>
    </w:p>
    <w:p w14:paraId="4D664482" w14:textId="77777777" w:rsidR="006B1B0C" w:rsidRPr="00747D70" w:rsidRDefault="006B1B0C" w:rsidP="006B1B0C">
      <w:pPr>
        <w:numPr>
          <w:ilvl w:val="0"/>
          <w:numId w:val="13"/>
        </w:numPr>
        <w:spacing w:after="160" w:line="278" w:lineRule="auto"/>
      </w:pPr>
      <w:r w:rsidRPr="00747D70">
        <w:rPr>
          <w:b/>
          <w:bCs/>
        </w:rPr>
        <w:t>Dates:</w:t>
      </w:r>
      <w:r w:rsidRPr="00747D70">
        <w:t xml:space="preserve"> 04 Nov → 06 Dec 2025</w:t>
      </w:r>
    </w:p>
    <w:p w14:paraId="675F0F5C" w14:textId="77777777" w:rsidR="006B1B0C" w:rsidRPr="00747D70" w:rsidRDefault="006B1B0C" w:rsidP="006B1B0C">
      <w:pPr>
        <w:numPr>
          <w:ilvl w:val="0"/>
          <w:numId w:val="13"/>
        </w:numPr>
        <w:spacing w:after="160" w:line="278" w:lineRule="auto"/>
      </w:pPr>
      <w:r w:rsidRPr="00747D70">
        <w:rPr>
          <w:b/>
          <w:bCs/>
        </w:rPr>
        <w:t>Issues:</w:t>
      </w:r>
    </w:p>
    <w:p w14:paraId="44DD17FC" w14:textId="77777777" w:rsidR="006B1B0C" w:rsidRPr="00747D70" w:rsidRDefault="006B1B0C" w:rsidP="006B1B0C">
      <w:pPr>
        <w:numPr>
          <w:ilvl w:val="1"/>
          <w:numId w:val="13"/>
        </w:numPr>
        <w:spacing w:after="160" w:line="278" w:lineRule="auto"/>
      </w:pPr>
      <w:r w:rsidRPr="00747D70">
        <w:rPr>
          <w:b/>
          <w:bCs/>
        </w:rPr>
        <w:t>EAP-101</w:t>
      </w:r>
      <w:r w:rsidRPr="00747D70">
        <w:t xml:space="preserve"> Story — </w:t>
      </w:r>
      <w:r w:rsidRPr="00747D70">
        <w:rPr>
          <w:i/>
          <w:iCs/>
        </w:rPr>
        <w:t>Admin dashboard skeleton</w:t>
      </w:r>
      <w:r w:rsidRPr="00747D70">
        <w:t xml:space="preserve"> (DEV) — 04 Nov → 08 Nov — SP: </w:t>
      </w:r>
      <w:r w:rsidRPr="00747D70">
        <w:rPr>
          <w:b/>
          <w:bCs/>
        </w:rPr>
        <w:t>3</w:t>
      </w:r>
    </w:p>
    <w:p w14:paraId="70EDF709" w14:textId="77777777" w:rsidR="006B1B0C" w:rsidRPr="00747D70" w:rsidRDefault="006B1B0C" w:rsidP="006B1B0C">
      <w:pPr>
        <w:numPr>
          <w:ilvl w:val="1"/>
          <w:numId w:val="13"/>
        </w:numPr>
        <w:spacing w:after="160" w:line="278" w:lineRule="auto"/>
      </w:pPr>
      <w:r w:rsidRPr="00747D70">
        <w:rPr>
          <w:b/>
          <w:bCs/>
        </w:rPr>
        <w:t>EAP-102</w:t>
      </w:r>
      <w:r w:rsidRPr="00747D70">
        <w:t xml:space="preserve"> Story — </w:t>
      </w:r>
      <w:r w:rsidRPr="00747D70">
        <w:rPr>
          <w:i/>
          <w:iCs/>
        </w:rPr>
        <w:t>Approve/reject registrations</w:t>
      </w:r>
      <w:r w:rsidRPr="00747D70">
        <w:t xml:space="preserve"> (DEV) — 10 Nov → 17 Nov — SP: </w:t>
      </w:r>
      <w:r w:rsidRPr="00747D70">
        <w:rPr>
          <w:b/>
          <w:bCs/>
        </w:rPr>
        <w:t>5</w:t>
      </w:r>
      <w:r w:rsidRPr="00747D70">
        <w:t xml:space="preserve"> — depends on </w:t>
      </w:r>
      <w:r w:rsidRPr="00747D70">
        <w:rPr>
          <w:b/>
          <w:bCs/>
        </w:rPr>
        <w:t>EAP-101</w:t>
      </w:r>
    </w:p>
    <w:p w14:paraId="742B01F6" w14:textId="77777777" w:rsidR="006B1B0C" w:rsidRPr="00747D70" w:rsidRDefault="006B1B0C" w:rsidP="006B1B0C">
      <w:pPr>
        <w:numPr>
          <w:ilvl w:val="1"/>
          <w:numId w:val="13"/>
        </w:numPr>
        <w:spacing w:after="160" w:line="278" w:lineRule="auto"/>
      </w:pPr>
      <w:r w:rsidRPr="00747D70">
        <w:rPr>
          <w:b/>
          <w:bCs/>
        </w:rPr>
        <w:t>EAP-103</w:t>
      </w:r>
      <w:r w:rsidRPr="00747D70">
        <w:t xml:space="preserve"> Story — </w:t>
      </w:r>
      <w:r w:rsidRPr="00747D70">
        <w:rPr>
          <w:i/>
          <w:iCs/>
        </w:rPr>
        <w:t>Schedule management UI</w:t>
      </w:r>
      <w:r w:rsidRPr="00747D70">
        <w:t xml:space="preserve"> (UX) — 11 Nov → 14 Nov — SP: </w:t>
      </w:r>
      <w:r w:rsidRPr="00747D70">
        <w:rPr>
          <w:b/>
          <w:bCs/>
        </w:rPr>
        <w:t>3</w:t>
      </w:r>
    </w:p>
    <w:p w14:paraId="30F73793" w14:textId="77777777" w:rsidR="006B1B0C" w:rsidRPr="00747D70" w:rsidRDefault="006B1B0C" w:rsidP="006B1B0C">
      <w:pPr>
        <w:numPr>
          <w:ilvl w:val="1"/>
          <w:numId w:val="13"/>
        </w:numPr>
        <w:spacing w:after="160" w:line="278" w:lineRule="auto"/>
      </w:pPr>
      <w:r w:rsidRPr="00747D70">
        <w:rPr>
          <w:b/>
          <w:bCs/>
        </w:rPr>
        <w:t>EAP-104</w:t>
      </w:r>
      <w:r w:rsidRPr="00747D70">
        <w:t xml:space="preserve"> Story — </w:t>
      </w:r>
      <w:r w:rsidRPr="00747D70">
        <w:rPr>
          <w:i/>
          <w:iCs/>
        </w:rPr>
        <w:t>QA regression pass</w:t>
      </w:r>
      <w:r w:rsidRPr="00747D70">
        <w:t xml:space="preserve"> (QA) — 03 Dec → 06 Dec — SP: </w:t>
      </w:r>
      <w:r w:rsidRPr="00747D70">
        <w:rPr>
          <w:b/>
          <w:bCs/>
        </w:rPr>
        <w:t>3</w:t>
      </w:r>
      <w:r w:rsidRPr="00747D70">
        <w:t xml:space="preserve"> — depends on </w:t>
      </w:r>
      <w:r w:rsidRPr="00747D70">
        <w:rPr>
          <w:b/>
          <w:bCs/>
        </w:rPr>
        <w:t>EAP-102</w:t>
      </w:r>
      <w:r w:rsidRPr="00747D70">
        <w:t xml:space="preserve">, </w:t>
      </w:r>
      <w:r w:rsidRPr="00747D70">
        <w:rPr>
          <w:b/>
          <w:bCs/>
        </w:rPr>
        <w:t>EAP-103</w:t>
      </w:r>
    </w:p>
    <w:p w14:paraId="171BC9F6" w14:textId="77777777" w:rsidR="006B1B0C" w:rsidRPr="00747D70" w:rsidRDefault="006B1B0C" w:rsidP="006B1B0C">
      <w:pPr>
        <w:spacing w:after="160" w:line="278" w:lineRule="auto"/>
      </w:pPr>
      <w:r w:rsidRPr="00747D70">
        <w:rPr>
          <w:b/>
          <w:bCs/>
        </w:rPr>
        <w:t>Epic B2:</w:t>
      </w:r>
      <w:r w:rsidRPr="00747D70">
        <w:t xml:space="preserve"> </w:t>
      </w:r>
      <w:r w:rsidRPr="00747D70">
        <w:rPr>
          <w:i/>
          <w:iCs/>
        </w:rPr>
        <w:t>Results &amp; Notifications</w:t>
      </w:r>
    </w:p>
    <w:p w14:paraId="201FA7C1" w14:textId="77777777" w:rsidR="006B1B0C" w:rsidRPr="00747D70" w:rsidRDefault="006B1B0C" w:rsidP="006B1B0C">
      <w:pPr>
        <w:numPr>
          <w:ilvl w:val="0"/>
          <w:numId w:val="14"/>
        </w:numPr>
        <w:spacing w:after="160" w:line="278" w:lineRule="auto"/>
      </w:pPr>
      <w:r w:rsidRPr="00747D70">
        <w:rPr>
          <w:b/>
          <w:bCs/>
        </w:rPr>
        <w:t>Dates:</w:t>
      </w:r>
      <w:r w:rsidRPr="00747D70">
        <w:t xml:space="preserve"> 25 Nov → 18 Dec 2025</w:t>
      </w:r>
    </w:p>
    <w:p w14:paraId="7973523B" w14:textId="77777777" w:rsidR="006B1B0C" w:rsidRPr="00747D70" w:rsidRDefault="006B1B0C" w:rsidP="006B1B0C">
      <w:pPr>
        <w:numPr>
          <w:ilvl w:val="0"/>
          <w:numId w:val="14"/>
        </w:numPr>
        <w:spacing w:after="160" w:line="278" w:lineRule="auto"/>
      </w:pPr>
      <w:r w:rsidRPr="00747D70">
        <w:rPr>
          <w:b/>
          <w:bCs/>
        </w:rPr>
        <w:t>Issues:</w:t>
      </w:r>
    </w:p>
    <w:p w14:paraId="58268756" w14:textId="77777777" w:rsidR="006B1B0C" w:rsidRPr="00747D70" w:rsidRDefault="006B1B0C" w:rsidP="006B1B0C">
      <w:pPr>
        <w:numPr>
          <w:ilvl w:val="1"/>
          <w:numId w:val="14"/>
        </w:numPr>
        <w:spacing w:after="160" w:line="278" w:lineRule="auto"/>
      </w:pPr>
      <w:r w:rsidRPr="00747D70">
        <w:rPr>
          <w:b/>
          <w:bCs/>
        </w:rPr>
        <w:t>EAP-201</w:t>
      </w:r>
      <w:r w:rsidRPr="00747D70">
        <w:t xml:space="preserve"> Story — </w:t>
      </w:r>
      <w:r w:rsidRPr="00747D70">
        <w:rPr>
          <w:i/>
          <w:iCs/>
        </w:rPr>
        <w:t>Results publishing service</w:t>
      </w:r>
      <w:r w:rsidRPr="00747D70">
        <w:t xml:space="preserve"> (DEV) — 25 Nov → 02 Dec — SP: </w:t>
      </w:r>
      <w:r w:rsidRPr="00747D70">
        <w:rPr>
          <w:b/>
          <w:bCs/>
        </w:rPr>
        <w:t>5</w:t>
      </w:r>
    </w:p>
    <w:p w14:paraId="5922C947" w14:textId="77777777" w:rsidR="006B1B0C" w:rsidRPr="00747D70" w:rsidRDefault="006B1B0C" w:rsidP="006B1B0C">
      <w:pPr>
        <w:numPr>
          <w:ilvl w:val="1"/>
          <w:numId w:val="14"/>
        </w:numPr>
        <w:spacing w:after="160" w:line="278" w:lineRule="auto"/>
      </w:pPr>
      <w:r w:rsidRPr="00747D70">
        <w:rPr>
          <w:b/>
          <w:bCs/>
        </w:rPr>
        <w:t>EAP-202</w:t>
      </w:r>
      <w:r w:rsidRPr="00747D70">
        <w:t xml:space="preserve"> Story — </w:t>
      </w:r>
      <w:r w:rsidRPr="00747D70">
        <w:rPr>
          <w:i/>
          <w:iCs/>
        </w:rPr>
        <w:t>Push/email notifications</w:t>
      </w:r>
      <w:r w:rsidRPr="00747D70">
        <w:t xml:space="preserve"> (DEVOPS) — 03 Dec → 09 Dec — SP: </w:t>
      </w:r>
      <w:r w:rsidRPr="00747D70">
        <w:rPr>
          <w:b/>
          <w:bCs/>
        </w:rPr>
        <w:t>3</w:t>
      </w:r>
      <w:r w:rsidRPr="00747D70">
        <w:t xml:space="preserve"> — depends on </w:t>
      </w:r>
      <w:r w:rsidRPr="00747D70">
        <w:rPr>
          <w:b/>
          <w:bCs/>
        </w:rPr>
        <w:t>EAP-201</w:t>
      </w:r>
    </w:p>
    <w:p w14:paraId="26909D3C" w14:textId="77777777" w:rsidR="006B1B0C" w:rsidRPr="00747D70" w:rsidRDefault="006B1B0C" w:rsidP="006B1B0C">
      <w:pPr>
        <w:numPr>
          <w:ilvl w:val="1"/>
          <w:numId w:val="14"/>
        </w:numPr>
        <w:spacing w:after="160" w:line="278" w:lineRule="auto"/>
      </w:pPr>
      <w:r w:rsidRPr="00747D70">
        <w:rPr>
          <w:b/>
          <w:bCs/>
        </w:rPr>
        <w:t>EAP-203</w:t>
      </w:r>
      <w:r w:rsidRPr="00747D70">
        <w:t xml:space="preserve"> Story — </w:t>
      </w:r>
      <w:r w:rsidRPr="00747D70">
        <w:rPr>
          <w:i/>
          <w:iCs/>
        </w:rPr>
        <w:t>QA: Notifications &amp; results</w:t>
      </w:r>
      <w:r w:rsidRPr="00747D70">
        <w:t xml:space="preserve"> (QA) — 16 Dec → 18 Dec — SP: </w:t>
      </w:r>
      <w:r w:rsidRPr="00747D70">
        <w:rPr>
          <w:b/>
          <w:bCs/>
        </w:rPr>
        <w:t>3</w:t>
      </w:r>
      <w:r w:rsidRPr="00747D70">
        <w:t xml:space="preserve"> — depends on </w:t>
      </w:r>
      <w:r w:rsidRPr="00747D70">
        <w:rPr>
          <w:b/>
          <w:bCs/>
        </w:rPr>
        <w:t>EAP-202</w:t>
      </w:r>
    </w:p>
    <w:p w14:paraId="02DE4E26" w14:textId="7639BEFD" w:rsidR="006B1B0C" w:rsidRDefault="006B1B0C" w:rsidP="006B1B0C">
      <w:pPr>
        <w:spacing w:after="160" w:line="278" w:lineRule="auto"/>
      </w:pPr>
      <w:r w:rsidRPr="00747D70">
        <w:t xml:space="preserve">Assign each issue to your teammates (or to yourself) and add the labels (UX/DEV/QA/DEVOPS). Add </w:t>
      </w:r>
      <w:r w:rsidRPr="00747D70">
        <w:rPr>
          <w:b/>
          <w:bCs/>
        </w:rPr>
        <w:t>Start</w:t>
      </w:r>
      <w:r w:rsidRPr="00747D70">
        <w:t xml:space="preserve"> and </w:t>
      </w:r>
      <w:r w:rsidRPr="00747D70">
        <w:rPr>
          <w:b/>
          <w:bCs/>
        </w:rPr>
        <w:t>Due</w:t>
      </w:r>
      <w:r w:rsidRPr="00747D70">
        <w:t xml:space="preserve"> dates as above.</w:t>
      </w:r>
    </w:p>
    <w:p w14:paraId="3402F8BB" w14:textId="1E8FD63E" w:rsidR="006B1B0C" w:rsidRPr="00747D70" w:rsidRDefault="006B1B0C" w:rsidP="006B1B0C">
      <w:pPr>
        <w:spacing w:after="160" w:line="278" w:lineRule="auto"/>
        <w:rPr>
          <w:b/>
          <w:bCs/>
        </w:rPr>
      </w:pPr>
      <w:r w:rsidRPr="006B1B0C">
        <w:rPr>
          <w:b/>
          <w:bCs/>
        </w:rPr>
        <w:t>Task 4:</w:t>
      </w:r>
      <w:r w:rsidRPr="00B93D0C">
        <w:t xml:space="preserve"> </w:t>
      </w:r>
      <w:r w:rsidRPr="00747D70">
        <w:rPr>
          <w:b/>
          <w:bCs/>
        </w:rPr>
        <w:t>Create Sprints (Scrum cadence)</w:t>
      </w:r>
    </w:p>
    <w:p w14:paraId="710CF226" w14:textId="77777777" w:rsidR="006B1B0C" w:rsidRPr="00747D70" w:rsidRDefault="006B1B0C" w:rsidP="006B1B0C">
      <w:pPr>
        <w:numPr>
          <w:ilvl w:val="0"/>
          <w:numId w:val="15"/>
        </w:numPr>
        <w:spacing w:after="160" w:line="278" w:lineRule="auto"/>
      </w:pPr>
      <w:r w:rsidRPr="00747D70">
        <w:rPr>
          <w:b/>
          <w:bCs/>
        </w:rPr>
        <w:t>Sprint 1:</w:t>
      </w:r>
      <w:r w:rsidRPr="00747D70">
        <w:t xml:space="preserve"> 04 Nov → 15 Nov 2025</w:t>
      </w:r>
    </w:p>
    <w:p w14:paraId="18B2A24E" w14:textId="77777777" w:rsidR="006B1B0C" w:rsidRPr="00747D70" w:rsidRDefault="006B1B0C" w:rsidP="006B1B0C">
      <w:pPr>
        <w:numPr>
          <w:ilvl w:val="1"/>
          <w:numId w:val="15"/>
        </w:numPr>
        <w:spacing w:after="160" w:line="278" w:lineRule="auto"/>
      </w:pPr>
      <w:r w:rsidRPr="00747D70">
        <w:t>Target issues: CEA-101, CEA-102, CEA-104, EAP-101, EAP-102, EAP-103</w:t>
      </w:r>
    </w:p>
    <w:p w14:paraId="18093F9D" w14:textId="77777777" w:rsidR="006B1B0C" w:rsidRPr="00747D70" w:rsidRDefault="006B1B0C" w:rsidP="006B1B0C">
      <w:pPr>
        <w:numPr>
          <w:ilvl w:val="0"/>
          <w:numId w:val="15"/>
        </w:numPr>
        <w:spacing w:after="160" w:line="278" w:lineRule="auto"/>
      </w:pPr>
      <w:r w:rsidRPr="00747D70">
        <w:rPr>
          <w:b/>
          <w:bCs/>
        </w:rPr>
        <w:t>Sprint 2:</w:t>
      </w:r>
      <w:r w:rsidRPr="00747D70">
        <w:t xml:space="preserve"> 18 Nov → 29 Nov 2025</w:t>
      </w:r>
    </w:p>
    <w:p w14:paraId="35DA2322" w14:textId="77777777" w:rsidR="006B1B0C" w:rsidRPr="00747D70" w:rsidRDefault="006B1B0C" w:rsidP="006B1B0C">
      <w:pPr>
        <w:numPr>
          <w:ilvl w:val="1"/>
          <w:numId w:val="15"/>
        </w:numPr>
        <w:spacing w:after="160" w:line="278" w:lineRule="auto"/>
      </w:pPr>
      <w:r w:rsidRPr="00747D70">
        <w:t>Target issues: CEA-103, CEA-201, EAP-201</w:t>
      </w:r>
    </w:p>
    <w:p w14:paraId="0C829291" w14:textId="77777777" w:rsidR="006B1B0C" w:rsidRPr="00747D70" w:rsidRDefault="006B1B0C" w:rsidP="006B1B0C">
      <w:pPr>
        <w:numPr>
          <w:ilvl w:val="0"/>
          <w:numId w:val="15"/>
        </w:numPr>
        <w:spacing w:after="160" w:line="278" w:lineRule="auto"/>
      </w:pPr>
      <w:r w:rsidRPr="00747D70">
        <w:rPr>
          <w:b/>
          <w:bCs/>
        </w:rPr>
        <w:t>Sprint 3:</w:t>
      </w:r>
      <w:r w:rsidRPr="00747D70">
        <w:t xml:space="preserve"> 02 Dec → 13 Dec 2025</w:t>
      </w:r>
    </w:p>
    <w:p w14:paraId="083D7588" w14:textId="77777777" w:rsidR="006B1B0C" w:rsidRPr="00747D70" w:rsidRDefault="006B1B0C" w:rsidP="006B1B0C">
      <w:pPr>
        <w:numPr>
          <w:ilvl w:val="1"/>
          <w:numId w:val="15"/>
        </w:numPr>
        <w:spacing w:after="160" w:line="278" w:lineRule="auto"/>
      </w:pPr>
      <w:r w:rsidRPr="00747D70">
        <w:lastRenderedPageBreak/>
        <w:t>Target issues: CEA-202, CEA-203, EAP-202, EAP-104</w:t>
      </w:r>
    </w:p>
    <w:p w14:paraId="38D2A65E" w14:textId="77777777" w:rsidR="006B1B0C" w:rsidRPr="00747D70" w:rsidRDefault="006B1B0C" w:rsidP="006B1B0C">
      <w:pPr>
        <w:numPr>
          <w:ilvl w:val="0"/>
          <w:numId w:val="15"/>
        </w:numPr>
        <w:spacing w:after="160" w:line="278" w:lineRule="auto"/>
      </w:pPr>
      <w:r>
        <w:rPr>
          <w:b/>
          <w:bCs/>
        </w:rPr>
        <w:t>M</w:t>
      </w:r>
      <w:r w:rsidRPr="00747D70">
        <w:rPr>
          <w:b/>
          <w:bCs/>
        </w:rPr>
        <w:t>ini-sprint</w:t>
      </w:r>
      <w:r>
        <w:rPr>
          <w:b/>
          <w:bCs/>
        </w:rPr>
        <w:t xml:space="preserve"> 4</w:t>
      </w:r>
      <w:r w:rsidRPr="00747D70">
        <w:rPr>
          <w:b/>
          <w:bCs/>
        </w:rPr>
        <w:t>:</w:t>
      </w:r>
      <w:r w:rsidRPr="00747D70">
        <w:t xml:space="preserve"> 16 Dec → 18 Dec 2025</w:t>
      </w:r>
    </w:p>
    <w:p w14:paraId="04453453" w14:textId="77777777" w:rsidR="006B1B0C" w:rsidRPr="00747D70" w:rsidRDefault="006B1B0C" w:rsidP="006B1B0C">
      <w:pPr>
        <w:numPr>
          <w:ilvl w:val="1"/>
          <w:numId w:val="15"/>
        </w:numPr>
        <w:spacing w:after="160" w:line="278" w:lineRule="auto"/>
      </w:pPr>
      <w:r w:rsidRPr="00747D70">
        <w:t>Target issues: CEA-204, EAP-203</w:t>
      </w:r>
    </w:p>
    <w:p w14:paraId="6DF51543" w14:textId="5DDF02BE" w:rsidR="006B1B0C" w:rsidRPr="00747D70" w:rsidRDefault="006B1B0C" w:rsidP="006B1B0C">
      <w:pPr>
        <w:spacing w:after="160" w:line="278" w:lineRule="auto"/>
        <w:rPr>
          <w:b/>
          <w:bCs/>
        </w:rPr>
      </w:pPr>
      <w:r w:rsidRPr="006B1B0C">
        <w:rPr>
          <w:b/>
          <w:bCs/>
        </w:rPr>
        <w:t>Task 5:</w:t>
      </w:r>
      <w:r w:rsidRPr="00B93D0C">
        <w:t xml:space="preserve"> </w:t>
      </w:r>
      <w:r w:rsidRPr="00747D70">
        <w:rPr>
          <w:b/>
          <w:bCs/>
        </w:rPr>
        <w:t xml:space="preserve">Build the portfolio roadmap in </w:t>
      </w:r>
      <w:proofErr w:type="spellStart"/>
      <w:r w:rsidRPr="00747D70">
        <w:rPr>
          <w:b/>
          <w:bCs/>
        </w:rPr>
        <w:t>Swanly</w:t>
      </w:r>
      <w:proofErr w:type="spellEnd"/>
      <w:r w:rsidRPr="00747D70">
        <w:rPr>
          <w:b/>
          <w:bCs/>
        </w:rPr>
        <w:t xml:space="preserve"> (step-by-step)</w:t>
      </w:r>
    </w:p>
    <w:p w14:paraId="6E3DA59F" w14:textId="77777777" w:rsidR="006B1B0C" w:rsidRPr="00747D70" w:rsidRDefault="006B1B0C" w:rsidP="006B1B0C">
      <w:pPr>
        <w:numPr>
          <w:ilvl w:val="0"/>
          <w:numId w:val="16"/>
        </w:numPr>
        <w:spacing w:after="160" w:line="278" w:lineRule="auto"/>
      </w:pPr>
      <w:r w:rsidRPr="00747D70">
        <w:rPr>
          <w:b/>
          <w:bCs/>
        </w:rPr>
        <w:t xml:space="preserve">Open </w:t>
      </w:r>
      <w:proofErr w:type="spellStart"/>
      <w:r w:rsidRPr="00747D70">
        <w:rPr>
          <w:b/>
          <w:bCs/>
        </w:rPr>
        <w:t>Swanly</w:t>
      </w:r>
      <w:proofErr w:type="spellEnd"/>
      <w:r w:rsidRPr="00747D70">
        <w:rPr>
          <w:b/>
          <w:bCs/>
        </w:rPr>
        <w:t xml:space="preserve"> → Roadmaps → Create Roadmap</w:t>
      </w:r>
      <w:r w:rsidRPr="00747D70">
        <w:t>.</w:t>
      </w:r>
    </w:p>
    <w:p w14:paraId="4E07AF62" w14:textId="77777777" w:rsidR="006B1B0C" w:rsidRPr="00747D70" w:rsidRDefault="006B1B0C" w:rsidP="006B1B0C">
      <w:pPr>
        <w:numPr>
          <w:ilvl w:val="0"/>
          <w:numId w:val="16"/>
        </w:numPr>
        <w:spacing w:after="160" w:line="278" w:lineRule="auto"/>
      </w:pPr>
      <w:r w:rsidRPr="00747D70">
        <w:rPr>
          <w:b/>
          <w:bCs/>
        </w:rPr>
        <w:t>Add projects:</w:t>
      </w:r>
      <w:r w:rsidRPr="00747D70">
        <w:t xml:space="preserve"> select </w:t>
      </w:r>
      <w:r w:rsidRPr="00747D70">
        <w:rPr>
          <w:b/>
          <w:bCs/>
        </w:rPr>
        <w:t>CEA</w:t>
      </w:r>
      <w:r w:rsidRPr="00747D70">
        <w:t xml:space="preserve"> and </w:t>
      </w:r>
      <w:r w:rsidRPr="00747D70">
        <w:rPr>
          <w:b/>
          <w:bCs/>
        </w:rPr>
        <w:t>EAP</w:t>
      </w:r>
      <w:r w:rsidRPr="00747D70">
        <w:t xml:space="preserve"> (multi-project plan).</w:t>
      </w:r>
    </w:p>
    <w:p w14:paraId="17E02EBA" w14:textId="77777777" w:rsidR="006B1B0C" w:rsidRPr="00747D70" w:rsidRDefault="006B1B0C" w:rsidP="006B1B0C">
      <w:pPr>
        <w:numPr>
          <w:ilvl w:val="0"/>
          <w:numId w:val="16"/>
        </w:numPr>
        <w:spacing w:after="160" w:line="278" w:lineRule="auto"/>
      </w:pPr>
      <w:r w:rsidRPr="00747D70">
        <w:rPr>
          <w:b/>
          <w:bCs/>
        </w:rPr>
        <w:t>Timeline (Gantt view):</w:t>
      </w:r>
      <w:r w:rsidRPr="00747D70">
        <w:t xml:space="preserve"> switch to </w:t>
      </w:r>
      <w:r w:rsidRPr="00747D70">
        <w:rPr>
          <w:b/>
          <w:bCs/>
        </w:rPr>
        <w:t>Month/Week zoom</w:t>
      </w:r>
      <w:r w:rsidRPr="00747D70">
        <w:t xml:space="preserve">; group by </w:t>
      </w:r>
      <w:r w:rsidRPr="00747D70">
        <w:rPr>
          <w:b/>
          <w:bCs/>
        </w:rPr>
        <w:t>Project</w:t>
      </w:r>
      <w:r w:rsidRPr="00747D70">
        <w:t xml:space="preserve"> or by </w:t>
      </w:r>
      <w:r w:rsidRPr="00747D70">
        <w:rPr>
          <w:b/>
          <w:bCs/>
        </w:rPr>
        <w:t>Label</w:t>
      </w:r>
      <w:r w:rsidRPr="00747D70">
        <w:t xml:space="preserve"> (to see DEV/QA/UX/DEVOPS </w:t>
      </w:r>
      <w:proofErr w:type="spellStart"/>
      <w:r w:rsidRPr="00747D70">
        <w:t>swimlanes</w:t>
      </w:r>
      <w:proofErr w:type="spellEnd"/>
      <w:r w:rsidRPr="00747D70">
        <w:t xml:space="preserve">). </w:t>
      </w:r>
    </w:p>
    <w:p w14:paraId="0E6D4D2C" w14:textId="77777777" w:rsidR="006B1B0C" w:rsidRPr="00747D70" w:rsidRDefault="006B1B0C" w:rsidP="006B1B0C">
      <w:pPr>
        <w:numPr>
          <w:ilvl w:val="0"/>
          <w:numId w:val="16"/>
        </w:numPr>
        <w:spacing w:after="160" w:line="278" w:lineRule="auto"/>
      </w:pPr>
      <w:r w:rsidRPr="00747D70">
        <w:rPr>
          <w:b/>
          <w:bCs/>
        </w:rPr>
        <w:t>Drag</w:t>
      </w:r>
      <w:r w:rsidRPr="00747D70">
        <w:t xml:space="preserve"> Epics/Stories to match the dates above (or set dates in the right panel).</w:t>
      </w:r>
    </w:p>
    <w:p w14:paraId="12363BEC" w14:textId="77777777" w:rsidR="006B1B0C" w:rsidRPr="00747D70" w:rsidRDefault="006B1B0C" w:rsidP="006B1B0C">
      <w:pPr>
        <w:numPr>
          <w:ilvl w:val="0"/>
          <w:numId w:val="16"/>
        </w:numPr>
        <w:spacing w:after="160" w:line="278" w:lineRule="auto"/>
      </w:pPr>
      <w:r w:rsidRPr="00747D70">
        <w:rPr>
          <w:b/>
          <w:bCs/>
        </w:rPr>
        <w:t>Add dependencies</w:t>
      </w:r>
      <w:r w:rsidRPr="00747D70">
        <w:t>:</w:t>
      </w:r>
    </w:p>
    <w:p w14:paraId="45A58348" w14:textId="77777777" w:rsidR="006B1B0C" w:rsidRPr="00747D70" w:rsidRDefault="006B1B0C" w:rsidP="006B1B0C">
      <w:pPr>
        <w:numPr>
          <w:ilvl w:val="1"/>
          <w:numId w:val="16"/>
        </w:numPr>
        <w:spacing w:after="160" w:line="278" w:lineRule="auto"/>
      </w:pPr>
      <w:r w:rsidRPr="00747D70">
        <w:t>CEA-101 → CEA-102 → CEA-103</w:t>
      </w:r>
    </w:p>
    <w:p w14:paraId="79AA43FC" w14:textId="77777777" w:rsidR="006B1B0C" w:rsidRPr="00747D70" w:rsidRDefault="006B1B0C" w:rsidP="006B1B0C">
      <w:pPr>
        <w:numPr>
          <w:ilvl w:val="1"/>
          <w:numId w:val="16"/>
        </w:numPr>
        <w:spacing w:after="160" w:line="278" w:lineRule="auto"/>
      </w:pPr>
      <w:r w:rsidRPr="00747D70">
        <w:t>CEA-201 → CEA-202 → CEA-203 → CEA-204</w:t>
      </w:r>
    </w:p>
    <w:p w14:paraId="13FF0ACB" w14:textId="77777777" w:rsidR="006B1B0C" w:rsidRPr="00747D70" w:rsidRDefault="006B1B0C" w:rsidP="006B1B0C">
      <w:pPr>
        <w:numPr>
          <w:ilvl w:val="1"/>
          <w:numId w:val="16"/>
        </w:numPr>
        <w:spacing w:after="160" w:line="278" w:lineRule="auto"/>
      </w:pPr>
      <w:r w:rsidRPr="00747D70">
        <w:t>EAP-101 → EAP-102; EAP-201 → EAP-202 → EAP-203</w:t>
      </w:r>
    </w:p>
    <w:p w14:paraId="3A4DC51E" w14:textId="77777777" w:rsidR="006B1B0C" w:rsidRPr="00747D70" w:rsidRDefault="006B1B0C" w:rsidP="006B1B0C">
      <w:pPr>
        <w:numPr>
          <w:ilvl w:val="0"/>
          <w:numId w:val="16"/>
        </w:numPr>
        <w:spacing w:after="160" w:line="278" w:lineRule="auto"/>
      </w:pPr>
      <w:r w:rsidRPr="00747D70">
        <w:rPr>
          <w:b/>
          <w:bCs/>
        </w:rPr>
        <w:t>Filters</w:t>
      </w:r>
      <w:r w:rsidRPr="00747D70">
        <w:t>: create quick filters like label = QA or “Project = CEA”.</w:t>
      </w:r>
    </w:p>
    <w:p w14:paraId="548FF2A7" w14:textId="77777777" w:rsidR="006B1B0C" w:rsidRPr="00747D70" w:rsidRDefault="006B1B0C" w:rsidP="006B1B0C">
      <w:pPr>
        <w:numPr>
          <w:ilvl w:val="0"/>
          <w:numId w:val="16"/>
        </w:numPr>
        <w:spacing w:after="160" w:line="278" w:lineRule="auto"/>
      </w:pPr>
      <w:r w:rsidRPr="00747D70">
        <w:rPr>
          <w:b/>
          <w:bCs/>
        </w:rPr>
        <w:t>Save</w:t>
      </w:r>
      <w:r w:rsidRPr="00747D70">
        <w:t xml:space="preserve"> the roadmap view (for sharing/stakeholders).</w:t>
      </w:r>
    </w:p>
    <w:p w14:paraId="315CD9F2" w14:textId="1F0DD6E6" w:rsidR="006B1B0C" w:rsidRPr="00747D70" w:rsidRDefault="006B1B0C" w:rsidP="006B1B0C">
      <w:pPr>
        <w:spacing w:after="160" w:line="278" w:lineRule="auto"/>
        <w:rPr>
          <w:b/>
          <w:bCs/>
        </w:rPr>
      </w:pPr>
      <w:r>
        <w:rPr>
          <w:b/>
          <w:bCs/>
        </w:rPr>
        <w:t>Task 6:</w:t>
      </w:r>
      <w:r w:rsidRPr="00747D70">
        <w:rPr>
          <w:b/>
          <w:bCs/>
        </w:rPr>
        <w:t xml:space="preserve"> Create the Cross-Project Release in </w:t>
      </w:r>
      <w:proofErr w:type="spellStart"/>
      <w:r w:rsidRPr="00747D70">
        <w:rPr>
          <w:b/>
          <w:bCs/>
        </w:rPr>
        <w:t>Swanly</w:t>
      </w:r>
      <w:proofErr w:type="spellEnd"/>
    </w:p>
    <w:p w14:paraId="5221D442" w14:textId="77777777" w:rsidR="006B1B0C" w:rsidRPr="00747D70" w:rsidRDefault="006B1B0C" w:rsidP="006B1B0C">
      <w:pPr>
        <w:numPr>
          <w:ilvl w:val="0"/>
          <w:numId w:val="17"/>
        </w:numPr>
        <w:spacing w:after="160" w:line="278" w:lineRule="auto"/>
      </w:pPr>
      <w:proofErr w:type="spellStart"/>
      <w:r w:rsidRPr="00747D70">
        <w:rPr>
          <w:b/>
          <w:bCs/>
        </w:rPr>
        <w:t>Swanly</w:t>
      </w:r>
      <w:proofErr w:type="spellEnd"/>
      <w:r w:rsidRPr="00747D70">
        <w:rPr>
          <w:b/>
          <w:bCs/>
        </w:rPr>
        <w:t xml:space="preserve"> → Releases → New Cross-Project Release</w:t>
      </w:r>
    </w:p>
    <w:p w14:paraId="76D8BC6B" w14:textId="77777777" w:rsidR="006B1B0C" w:rsidRPr="00747D70" w:rsidRDefault="006B1B0C" w:rsidP="006B1B0C">
      <w:pPr>
        <w:numPr>
          <w:ilvl w:val="0"/>
          <w:numId w:val="17"/>
        </w:numPr>
        <w:spacing w:after="160" w:line="278" w:lineRule="auto"/>
      </w:pPr>
      <w:r w:rsidRPr="00747D70">
        <w:t xml:space="preserve">Name: </w:t>
      </w:r>
      <w:r w:rsidRPr="00747D70">
        <w:rPr>
          <w:b/>
          <w:bCs/>
        </w:rPr>
        <w:t>R1 – Winter Fest 2025</w:t>
      </w:r>
    </w:p>
    <w:p w14:paraId="73C149E8" w14:textId="77777777" w:rsidR="006B1B0C" w:rsidRPr="00747D70" w:rsidRDefault="006B1B0C" w:rsidP="006B1B0C">
      <w:pPr>
        <w:numPr>
          <w:ilvl w:val="0"/>
          <w:numId w:val="17"/>
        </w:numPr>
        <w:spacing w:after="160" w:line="278" w:lineRule="auto"/>
      </w:pPr>
      <w:r w:rsidRPr="00747D70">
        <w:t xml:space="preserve">Dates: </w:t>
      </w:r>
      <w:r w:rsidRPr="00747D70">
        <w:rPr>
          <w:b/>
          <w:bCs/>
        </w:rPr>
        <w:t>04 Nov → 19 Dec 2025</w:t>
      </w:r>
    </w:p>
    <w:p w14:paraId="593D3EFE" w14:textId="77777777" w:rsidR="006B1B0C" w:rsidRPr="00747D70" w:rsidRDefault="006B1B0C" w:rsidP="006B1B0C">
      <w:pPr>
        <w:numPr>
          <w:ilvl w:val="0"/>
          <w:numId w:val="17"/>
        </w:numPr>
        <w:spacing w:after="160" w:line="278" w:lineRule="auto"/>
      </w:pPr>
      <w:r w:rsidRPr="00747D70">
        <w:t xml:space="preserve">Select projects &amp; link versions: </w:t>
      </w:r>
      <w:r w:rsidRPr="00747D70">
        <w:rPr>
          <w:b/>
          <w:bCs/>
        </w:rPr>
        <w:t>CEA v1.0</w:t>
      </w:r>
      <w:r w:rsidRPr="00747D70">
        <w:t xml:space="preserve">, </w:t>
      </w:r>
      <w:r w:rsidRPr="00747D70">
        <w:rPr>
          <w:b/>
          <w:bCs/>
        </w:rPr>
        <w:t>EAP v1.0</w:t>
      </w:r>
    </w:p>
    <w:p w14:paraId="1DA67DE7" w14:textId="77777777" w:rsidR="006B1B0C" w:rsidRPr="00747D70" w:rsidRDefault="006B1B0C" w:rsidP="006B1B0C">
      <w:pPr>
        <w:numPr>
          <w:ilvl w:val="0"/>
          <w:numId w:val="17"/>
        </w:numPr>
        <w:spacing w:after="160" w:line="278" w:lineRule="auto"/>
      </w:pPr>
      <w:r w:rsidRPr="00747D70">
        <w:t>Save.</w:t>
      </w:r>
    </w:p>
    <w:p w14:paraId="1738C26A" w14:textId="77777777" w:rsidR="006B1B0C" w:rsidRPr="00747D70" w:rsidRDefault="006B1B0C" w:rsidP="006B1B0C">
      <w:pPr>
        <w:spacing w:after="160" w:line="278" w:lineRule="auto"/>
      </w:pPr>
      <w:r w:rsidRPr="00747D70">
        <w:t xml:space="preserve">You’ll now see one consolidated release with </w:t>
      </w:r>
      <w:r w:rsidRPr="00747D70">
        <w:rPr>
          <w:b/>
          <w:bCs/>
        </w:rPr>
        <w:t>scope (stories/time), status, and burndown</w:t>
      </w:r>
      <w:r w:rsidRPr="00747D70">
        <w:t>, synchronized across both projects.</w:t>
      </w:r>
    </w:p>
    <w:p w14:paraId="77871886" w14:textId="46B9AF74" w:rsidR="006B1B0C" w:rsidRPr="00747D70" w:rsidRDefault="006B1B0C" w:rsidP="006B1B0C">
      <w:pPr>
        <w:spacing w:after="160" w:line="278" w:lineRule="auto"/>
        <w:rPr>
          <w:b/>
          <w:bCs/>
        </w:rPr>
      </w:pPr>
      <w:r>
        <w:rPr>
          <w:b/>
          <w:bCs/>
        </w:rPr>
        <w:t>Task 7:</w:t>
      </w:r>
      <w:r w:rsidRPr="00747D70">
        <w:rPr>
          <w:b/>
          <w:bCs/>
        </w:rPr>
        <w:t xml:space="preserve"> Track progress (daily/weekly)</w:t>
      </w:r>
    </w:p>
    <w:p w14:paraId="14C4B97B" w14:textId="77777777" w:rsidR="006B1B0C" w:rsidRPr="00747D70" w:rsidRDefault="006B1B0C" w:rsidP="006B1B0C">
      <w:pPr>
        <w:numPr>
          <w:ilvl w:val="0"/>
          <w:numId w:val="18"/>
        </w:numPr>
        <w:spacing w:after="160" w:line="278" w:lineRule="auto"/>
      </w:pPr>
      <w:r w:rsidRPr="00747D70">
        <w:t xml:space="preserve">Team members update issue </w:t>
      </w:r>
      <w:r w:rsidRPr="00747D70">
        <w:rPr>
          <w:b/>
          <w:bCs/>
        </w:rPr>
        <w:t>Status</w:t>
      </w:r>
      <w:r w:rsidRPr="00747D70">
        <w:t xml:space="preserve"> and </w:t>
      </w:r>
      <w:r w:rsidRPr="00747D70">
        <w:rPr>
          <w:b/>
          <w:bCs/>
        </w:rPr>
        <w:t>Remaining Estimate / Time Spent</w:t>
      </w:r>
      <w:r w:rsidRPr="00747D70">
        <w:t xml:space="preserve"> in Jira.</w:t>
      </w:r>
    </w:p>
    <w:p w14:paraId="5A0C4D44" w14:textId="77777777" w:rsidR="006B1B0C" w:rsidRPr="00747D70" w:rsidRDefault="006B1B0C" w:rsidP="006B1B0C">
      <w:pPr>
        <w:numPr>
          <w:ilvl w:val="0"/>
          <w:numId w:val="18"/>
        </w:numPr>
        <w:spacing w:after="160" w:line="278" w:lineRule="auto"/>
      </w:pPr>
      <w:r w:rsidRPr="00747D70">
        <w:t xml:space="preserve">In </w:t>
      </w:r>
      <w:proofErr w:type="spellStart"/>
      <w:r w:rsidRPr="00747D70">
        <w:rPr>
          <w:b/>
          <w:bCs/>
        </w:rPr>
        <w:t>Swanly</w:t>
      </w:r>
      <w:proofErr w:type="spellEnd"/>
      <w:r w:rsidRPr="00747D70">
        <w:rPr>
          <w:b/>
          <w:bCs/>
        </w:rPr>
        <w:t xml:space="preserve"> → Releases → R1</w:t>
      </w:r>
      <w:r w:rsidRPr="00747D70">
        <w:t>, open:</w:t>
      </w:r>
    </w:p>
    <w:p w14:paraId="24FD22A4" w14:textId="77777777" w:rsidR="006B1B0C" w:rsidRPr="00747D70" w:rsidRDefault="006B1B0C" w:rsidP="006B1B0C">
      <w:pPr>
        <w:numPr>
          <w:ilvl w:val="1"/>
          <w:numId w:val="18"/>
        </w:numPr>
        <w:spacing w:after="160" w:line="278" w:lineRule="auto"/>
      </w:pPr>
      <w:r w:rsidRPr="00747D70">
        <w:rPr>
          <w:b/>
          <w:bCs/>
        </w:rPr>
        <w:t>Release Burndown</w:t>
      </w:r>
      <w:r w:rsidRPr="00747D70">
        <w:t xml:space="preserve"> (work remaining vs time)</w:t>
      </w:r>
    </w:p>
    <w:p w14:paraId="1E26A780" w14:textId="77777777" w:rsidR="006B1B0C" w:rsidRPr="00747D70" w:rsidRDefault="006B1B0C" w:rsidP="006B1B0C">
      <w:pPr>
        <w:numPr>
          <w:ilvl w:val="1"/>
          <w:numId w:val="18"/>
        </w:numPr>
        <w:spacing w:after="160" w:line="278" w:lineRule="auto"/>
      </w:pPr>
      <w:r w:rsidRPr="00747D70">
        <w:rPr>
          <w:b/>
          <w:bCs/>
        </w:rPr>
        <w:t>Issue/Release list</w:t>
      </w:r>
      <w:r w:rsidRPr="00747D70">
        <w:t xml:space="preserve"> (status, SP, time)</w:t>
      </w:r>
    </w:p>
    <w:p w14:paraId="4BF49CA3" w14:textId="2846EF84" w:rsidR="006B1B0C" w:rsidRPr="00747D70" w:rsidRDefault="006B1B0C" w:rsidP="006B1B0C">
      <w:pPr>
        <w:numPr>
          <w:ilvl w:val="0"/>
          <w:numId w:val="18"/>
        </w:numPr>
        <w:spacing w:after="160" w:line="278" w:lineRule="auto"/>
      </w:pPr>
      <w:r w:rsidRPr="00747D70">
        <w:t xml:space="preserve">In </w:t>
      </w:r>
      <w:proofErr w:type="spellStart"/>
      <w:r w:rsidRPr="00747D70">
        <w:rPr>
          <w:b/>
          <w:bCs/>
        </w:rPr>
        <w:t>Swanly</w:t>
      </w:r>
      <w:proofErr w:type="spellEnd"/>
      <w:r w:rsidRPr="00747D70">
        <w:rPr>
          <w:b/>
          <w:bCs/>
        </w:rPr>
        <w:t xml:space="preserve"> → Roadmap</w:t>
      </w:r>
      <w:r w:rsidRPr="00747D70">
        <w:t xml:space="preserve">, watch slippages and dependency impacts. </w:t>
      </w:r>
    </w:p>
    <w:p w14:paraId="1A2C63F2" w14:textId="77777777" w:rsidR="006B1B0C" w:rsidRPr="006B1B0C" w:rsidRDefault="006B1B0C" w:rsidP="006B1B0C">
      <w:pPr>
        <w:spacing w:after="160" w:line="278" w:lineRule="auto"/>
      </w:pPr>
    </w:p>
    <w:p w14:paraId="7EB9ED2A" w14:textId="6043B809" w:rsidR="005A18C6" w:rsidRPr="00B93D0C" w:rsidRDefault="003A5B31">
      <w:pPr>
        <w:pStyle w:val="Heading3"/>
        <w:rPr>
          <w:color w:val="auto"/>
        </w:rPr>
      </w:pPr>
      <w:r w:rsidRPr="00B93D0C">
        <w:rPr>
          <w:color w:val="auto"/>
        </w:rPr>
        <w:t xml:space="preserve">Task </w:t>
      </w:r>
      <w:r w:rsidR="006B1B0C">
        <w:rPr>
          <w:color w:val="auto"/>
        </w:rPr>
        <w:t>8</w:t>
      </w:r>
      <w:r w:rsidRPr="00B93D0C">
        <w:rPr>
          <w:color w:val="auto"/>
        </w:rPr>
        <w:t>: Reporting &amp; Dashboard</w:t>
      </w:r>
    </w:p>
    <w:p w14:paraId="3DCC6D9A" w14:textId="77777777" w:rsidR="005A18C6" w:rsidRPr="00B93D0C" w:rsidRDefault="003A5B31">
      <w:r w:rsidRPr="00B93D0C">
        <w:t>Take screenshots of the following:</w:t>
      </w:r>
      <w:r w:rsidRPr="00B93D0C">
        <w:br/>
        <w:t>1. Swanly Roadmap (Gantt View) showing dependencies.</w:t>
      </w:r>
      <w:r w:rsidRPr="00B93D0C">
        <w:br/>
        <w:t>2. Cross-Project Release (R1 – Winter Fest 2025).</w:t>
      </w:r>
      <w:r w:rsidRPr="00B93D0C">
        <w:br/>
        <w:t>3. Release Burndown Chart.</w:t>
      </w:r>
      <w:r w:rsidRPr="00B93D0C">
        <w:br/>
        <w:t>4. Issue List / Scope View.</w:t>
      </w:r>
      <w:r w:rsidRPr="00B93D0C">
        <w:br/>
        <w:t>5. Jira Dashboard showing sprint or team progress.</w:t>
      </w:r>
    </w:p>
    <w:p w14:paraId="669584D6" w14:textId="77777777" w:rsidR="005A18C6" w:rsidRPr="00B93D0C" w:rsidRDefault="003A5B31">
      <w:pPr>
        <w:pStyle w:val="Heading3"/>
        <w:rPr>
          <w:color w:val="auto"/>
        </w:rPr>
      </w:pPr>
      <w:r w:rsidRPr="00B93D0C">
        <w:rPr>
          <w:color w:val="auto"/>
        </w:rPr>
        <w:t>Submission Instructions</w:t>
      </w:r>
    </w:p>
    <w:p w14:paraId="72EC5833" w14:textId="778789DB" w:rsidR="005A18C6" w:rsidRPr="00B93D0C" w:rsidRDefault="003A5B31" w:rsidP="00210FE7">
      <w:r w:rsidRPr="00B93D0C">
        <w:t>Submit your assignment on the LMS.</w:t>
      </w:r>
      <w:r w:rsidRPr="00B93D0C">
        <w:br/>
      </w:r>
      <w:r w:rsidRPr="00B93D0C">
        <w:br/>
      </w:r>
      <w:r w:rsidRPr="00210FE7">
        <w:rPr>
          <w:b/>
          <w:bCs/>
        </w:rPr>
        <w:t>Expected Output</w:t>
      </w:r>
    </w:p>
    <w:p w14:paraId="70008D84" w14:textId="77777777" w:rsidR="005A18C6" w:rsidRPr="00B93D0C" w:rsidRDefault="003A5B31">
      <w:r w:rsidRPr="00B93D0C">
        <w:t>- Successfully created multi-project roadmap using Swanly.</w:t>
      </w:r>
      <w:r w:rsidRPr="00B93D0C">
        <w:br/>
        <w:t>- Visualized dependencies and team workload.</w:t>
      </w:r>
      <w:r w:rsidRPr="00B93D0C">
        <w:br/>
        <w:t>- Monitored release progress via burndown chart.</w:t>
      </w:r>
      <w:r w:rsidRPr="00B93D0C">
        <w:br/>
        <w:t>- Demonstrated coordination between multiple cross-functional teams.</w:t>
      </w:r>
    </w:p>
    <w:sectPr w:rsidR="005A18C6" w:rsidRPr="00B93D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243796"/>
    <w:multiLevelType w:val="multilevel"/>
    <w:tmpl w:val="5860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B491E91"/>
    <w:multiLevelType w:val="multilevel"/>
    <w:tmpl w:val="A5B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CE1AF5"/>
    <w:multiLevelType w:val="hybridMultilevel"/>
    <w:tmpl w:val="D03288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D96ED1"/>
    <w:multiLevelType w:val="multilevel"/>
    <w:tmpl w:val="2566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FD37D1"/>
    <w:multiLevelType w:val="multilevel"/>
    <w:tmpl w:val="1A2A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FF78A4"/>
    <w:multiLevelType w:val="multilevel"/>
    <w:tmpl w:val="F5E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D41702"/>
    <w:multiLevelType w:val="multilevel"/>
    <w:tmpl w:val="B06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D134EE"/>
    <w:multiLevelType w:val="multilevel"/>
    <w:tmpl w:val="A7A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A01407"/>
    <w:multiLevelType w:val="multilevel"/>
    <w:tmpl w:val="07C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5"/>
  </w:num>
  <w:num w:numId="12">
    <w:abstractNumId w:val="16"/>
  </w:num>
  <w:num w:numId="13">
    <w:abstractNumId w:val="14"/>
  </w:num>
  <w:num w:numId="14">
    <w:abstractNumId w:val="17"/>
  </w:num>
  <w:num w:numId="15">
    <w:abstractNumId w:val="10"/>
  </w:num>
  <w:num w:numId="16">
    <w:abstractNumId w:val="9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865"/>
    <w:rsid w:val="00034616"/>
    <w:rsid w:val="0006063C"/>
    <w:rsid w:val="0015074B"/>
    <w:rsid w:val="00210FE7"/>
    <w:rsid w:val="0029639D"/>
    <w:rsid w:val="002B0B77"/>
    <w:rsid w:val="00326F90"/>
    <w:rsid w:val="003A5B31"/>
    <w:rsid w:val="005A18C6"/>
    <w:rsid w:val="006B1B0C"/>
    <w:rsid w:val="00873D26"/>
    <w:rsid w:val="00AA1D8D"/>
    <w:rsid w:val="00B47730"/>
    <w:rsid w:val="00B93D0C"/>
    <w:rsid w:val="00CB0664"/>
    <w:rsid w:val="00F42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2A9F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ED2E22-01A3-4497-BB67-4DC038446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</cp:lastModifiedBy>
  <cp:revision>6</cp:revision>
  <dcterms:created xsi:type="dcterms:W3CDTF">2025-10-30T10:49:00Z</dcterms:created>
  <dcterms:modified xsi:type="dcterms:W3CDTF">2025-10-30T15:13:00Z</dcterms:modified>
  <cp:category/>
</cp:coreProperties>
</file>