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Automation Screenshots</w:t>
      </w:r>
    </w:p>
    <w:p>
      <w:r>
        <w:t>Generated: 2025-11-09 04:32:39</w:t>
      </w:r>
    </w:p>
    <w:p>
      <w:r>
        <w:br w:type="page"/>
      </w:r>
    </w:p>
    <w:p>
      <w:pPr>
        <w:pStyle w:val="Heading1"/>
      </w:pPr>
      <w:r>
        <w:t>1. Login to Jira</w:t>
      </w:r>
    </w:p>
    <w:p>
      <w:r>
        <w:t>Time: 04:33:00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3.1. Epic: College Event App (Student-facing)</w:t>
      </w:r>
    </w:p>
    <w:p>
      <w:r>
        <w:t>Time: 04:33:13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pic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1. Login to Jira</w:t>
      </w:r>
    </w:p>
    <w:p>
      <w:r>
        <w:t>Time: 04:34:33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