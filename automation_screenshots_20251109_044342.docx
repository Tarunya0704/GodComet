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Screenshots</w:t>
      </w:r>
    </w:p>
    <w:p>
      <w:r>
        <w:t>Generated: 2025-11-09 04:39:17</w:t>
      </w:r>
    </w:p>
    <w:p>
      <w:r>
        <w:br w:type="page"/>
      </w:r>
    </w:p>
    <w:p>
      <w:pPr>
        <w:pStyle w:val="Heading1"/>
      </w:pPr>
      <w:r>
        <w:t>1. Login to Jira</w:t>
      </w:r>
    </w:p>
    <w:p>
      <w:r>
        <w:t>Time: 04:40:39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3.1. Epic: College Event App (Student-facing)</w:t>
      </w:r>
    </w:p>
    <w:p>
      <w:r>
        <w:t>Time: 04:40:50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3.2. Epic: Student Registration &amp; Login</w:t>
      </w:r>
    </w:p>
    <w:p>
      <w:r>
        <w:t>Time: 04:41:00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3.3. Epic: Event Discovery &amp; Booking</w:t>
      </w:r>
    </w:p>
    <w:p>
      <w:r>
        <w:t>Time: 04:41:10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3.4. Epic: Admin Approvals &amp; Scheduling</w:t>
      </w:r>
    </w:p>
    <w:p>
      <w:r>
        <w:t>Time: 04:41:20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3.5. Epic: Results &amp; Notifications</w:t>
      </w:r>
    </w:p>
    <w:p>
      <w:r>
        <w:t>Time: 04:41:30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4.1. Story: Design login &amp; signup screens (UX)</w:t>
      </w:r>
    </w:p>
    <w:p>
      <w:r>
        <w:t>Time: 04:41:38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4.2. Story: Implement auth API integration (DEV)</w:t>
      </w:r>
    </w:p>
    <w:p>
      <w:r>
        <w:t>Time: 04:41:46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4.3. Story: QA: Auth flow test cases &amp; execution (QA)</w:t>
      </w:r>
    </w:p>
    <w:p>
      <w:r>
        <w:t>Time: 04:41:54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4.4. Story: CI pipeline for mobile build (DEVOPS)</w:t>
      </w:r>
    </w:p>
    <w:p>
      <w:r>
        <w:t>Time: 04:42:02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4.5. Story: Browse events UI (UX) — 25 Nov → 27 Nov —</w:t>
      </w:r>
    </w:p>
    <w:p>
      <w:r>
        <w:t>Time: 04:42:09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4.6. Story: List events API + pagination (DEV) — 28 Nov → 04 D</w:t>
      </w:r>
    </w:p>
    <w:p>
      <w:r>
        <w:t>Time: 04:42:16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4.7. Story: Register for event + confirmation (DEV) — 05 Dec →</w:t>
      </w:r>
    </w:p>
    <w:p>
      <w:r>
        <w:t>Time: 04:42:24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4.8. Story: QA booking flow (QA) — 11 Dec → 13 Dec —</w:t>
      </w:r>
    </w:p>
    <w:p>
      <w:r>
        <w:t>Time: 04:42:32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4.9. Story: Admin dashboard skeleton (DEV) — 04 Nov → 08 Nov —</w:t>
      </w:r>
    </w:p>
    <w:p>
      <w:r>
        <w:t>Time: 04:42:40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4.10. Story: Approve/reject registrations (DEV) — 10 Nov → 17 N</w:t>
      </w:r>
    </w:p>
    <w:p>
      <w:r>
        <w:t>Time: 04:42:47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4.11. Story: Schedule management UI (UX) — 11 Nov → 14 Nov —</w:t>
      </w:r>
    </w:p>
    <w:p>
      <w:r>
        <w:t>Time: 04:42:55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4.12. Story: QA regression pass (QA) — 03 Dec → 06 Dec —</w:t>
      </w:r>
    </w:p>
    <w:p>
      <w:r>
        <w:t>Time: 04:43:10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4.13. Story: Results publishing service (DEV) — 25 Nov → 02 Dec</w:t>
      </w:r>
    </w:p>
    <w:p>
      <w:r>
        <w:t>Time: 04:43:19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4.14. Story: Push/email notifications (DEVOPS) — 03 Dec → 09 De</w:t>
      </w:r>
    </w:p>
    <w:p>
      <w:r>
        <w:t>Time: 04:43:27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4.15. Story: QA: Notifications &amp; results (QA) — 16 Dec → 18 Dec</w:t>
      </w:r>
    </w:p>
    <w:p>
      <w:r>
        <w:t>Time: 04:43:34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4.16. Story: 5: Build the portfolio roadmap in Swanly (step-by-</w:t>
      </w:r>
    </w:p>
    <w:p>
      <w:r>
        <w:t>Time: 04:43:41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Final - All Created</w:t>
      </w:r>
    </w:p>
    <w:p>
      <w:r>
        <w:t>Time: 04:43:42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